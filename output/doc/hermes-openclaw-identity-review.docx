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666680"/>
          <w:sz w:val="24"/>
        </w:rPr>
        <w:t>INFORME TECNICO</w:t>
      </w:r>
    </w:p>
    <w:p>
      <w:pPr>
        <w:jc w:val="center"/>
      </w:pPr>
      <w:r>
        <w:rPr>
          <w:b/>
          <w:color w:val="1A1A2E"/>
          <w:sz w:val="56"/>
        </w:rPr>
        <w:t>Modelos de Identidad de Agente</w:t>
      </w:r>
    </w:p>
    <w:p>
      <w:pPr>
        <w:jc w:val="center"/>
      </w:pPr>
      <w:r>
        <w:rPr>
          <w:color w:val="444460"/>
          <w:sz w:val="32"/>
        </w:rPr>
        <w:t>Hermes vs OpenClaw/Paperclip</w:t>
      </w:r>
    </w:p>
    <w:p>
      <w:pPr>
        <w:jc w:val="center"/>
      </w:pPr>
      <w:r>
        <w:rPr>
          <w:color w:val="666680"/>
          <w:sz w:val="24"/>
        </w:rPr>
        <w:t>Aplicabilidad al sistema de orquestacion tmux_fork</w:t>
      </w:r>
    </w:p>
    <w:p/>
    <w:p/>
    <w:p/>
    <w:p/>
    <w:p>
      <w:pPr>
        <w:jc w:val="center"/>
      </w:pPr>
      <w:r>
        <w:rPr>
          <w:color w:val="888888"/>
          <w:sz w:val="20"/>
        </w:rPr>
        <w:t>Fecha: 25 de abril de 2026</w:t>
      </w:r>
    </w:p>
    <w:p>
      <w:pPr>
        <w:jc w:val="center"/>
      </w:pPr>
      <w:r>
        <w:rPr>
          <w:color w:val="888888"/>
          <w:sz w:val="20"/>
        </w:rPr>
        <w:t>Proyecto: tmux_fork / fork_agent</w:t>
      </w:r>
    </w:p>
    <w:p>
      <w:pPr>
        <w:jc w:val="center"/>
      </w:pPr>
      <w:r>
        <w:rPr>
          <w:color w:val="888888"/>
          <w:sz w:val="20"/>
        </w:rPr>
        <w:t>Clasificacion: Interno - Revision Arquitectonica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spacing w:after="40"/>
        <w:ind w:left="0"/>
      </w:pPr>
      <w:r>
        <w:rPr>
          <w:b/>
          <w:sz w:val="20"/>
        </w:rPr>
        <w:t>1. Resumen Ejecutivo</w:t>
      </w:r>
    </w:p>
    <w:p>
      <w:pPr>
        <w:spacing w:after="40"/>
        <w:ind w:left="0"/>
      </w:pPr>
      <w:r>
        <w:rPr>
          <w:b/>
          <w:sz w:val="20"/>
        </w:rPr>
        <w:t>2. Contexto y Motivacion</w:t>
      </w:r>
    </w:p>
    <w:p>
      <w:pPr>
        <w:spacing w:after="40"/>
        <w:ind w:left="0"/>
      </w:pPr>
      <w:r>
        <w:rPr>
          <w:b/>
          <w:sz w:val="20"/>
        </w:rPr>
        <w:t>3. Hermes: Modelo de Identidad</w:t>
      </w:r>
    </w:p>
    <w:p>
      <w:pPr>
        <w:spacing w:after="40"/>
        <w:ind w:left="567"/>
      </w:pPr>
      <w:r>
        <w:rPr>
          <w:b/>
          <w:sz w:val="20"/>
        </w:rPr>
        <w:t>3.1 Arquitectura de Identidad</w:t>
      </w:r>
    </w:p>
    <w:p>
      <w:pPr>
        <w:spacing w:after="40"/>
        <w:ind w:left="567"/>
      </w:pPr>
      <w:r>
        <w:rPr>
          <w:b/>
          <w:sz w:val="20"/>
        </w:rPr>
        <w:t>3.2 Modelo de Datos</w:t>
      </w:r>
    </w:p>
    <w:p>
      <w:pPr>
        <w:spacing w:after="40"/>
        <w:ind w:left="567"/>
      </w:pPr>
      <w:r>
        <w:rPr>
          <w:b/>
          <w:sz w:val="20"/>
        </w:rPr>
        <w:t>3.3 Session Lineage y Compresion</w:t>
      </w:r>
    </w:p>
    <w:p>
      <w:pPr>
        <w:spacing w:after="40"/>
        <w:ind w:left="567"/>
      </w:pPr>
      <w:r>
        <w:rPr>
          <w:b/>
          <w:sz w:val="20"/>
        </w:rPr>
        <w:t>3.4 Fortalezas</w:t>
      </w:r>
    </w:p>
    <w:p>
      <w:pPr>
        <w:spacing w:after="40"/>
        <w:ind w:left="567"/>
      </w:pPr>
      <w:r>
        <w:rPr>
          <w:b/>
          <w:sz w:val="20"/>
        </w:rPr>
        <w:t>3.5 Debilidades para Orquestacion</w:t>
      </w:r>
    </w:p>
    <w:p>
      <w:pPr>
        <w:spacing w:after="40"/>
        <w:ind w:left="0"/>
      </w:pPr>
      <w:r>
        <w:rPr>
          <w:b/>
          <w:sz w:val="20"/>
        </w:rPr>
        <w:t>4. OpenClaw / Paperclip: Modelo de Identidad</w:t>
      </w:r>
    </w:p>
    <w:p>
      <w:pPr>
        <w:spacing w:after="40"/>
        <w:ind w:left="567"/>
      </w:pPr>
      <w:r>
        <w:rPr>
          <w:b/>
          <w:sz w:val="20"/>
        </w:rPr>
        <w:t>4.1 Arquitectura de Identidad</w:t>
      </w:r>
    </w:p>
    <w:p>
      <w:pPr>
        <w:spacing w:after="40"/>
        <w:ind w:left="567"/>
      </w:pPr>
      <w:r>
        <w:rPr>
          <w:b/>
          <w:sz w:val="20"/>
        </w:rPr>
        <w:t>4.2 Modelo de Datos</w:t>
      </w:r>
    </w:p>
    <w:p>
      <w:pPr>
        <w:spacing w:after="40"/>
        <w:ind w:left="567"/>
      </w:pPr>
      <w:r>
        <w:rPr>
          <w:b/>
          <w:sz w:val="20"/>
        </w:rPr>
        <w:t>4.3 Protocolo de Adapter</w:t>
      </w:r>
    </w:p>
    <w:p>
      <w:pPr>
        <w:spacing w:after="40"/>
        <w:ind w:left="567"/>
      </w:pPr>
      <w:r>
        <w:rPr>
          <w:b/>
          <w:sz w:val="20"/>
        </w:rPr>
        <w:t>4.4 Sistema de Autenticacion</w:t>
      </w:r>
    </w:p>
    <w:p>
      <w:pPr>
        <w:spacing w:after="40"/>
        <w:ind w:left="567"/>
      </w:pPr>
      <w:r>
        <w:rPr>
          <w:b/>
          <w:sz w:val="20"/>
        </w:rPr>
        <w:t>4.5 Fortalezas</w:t>
      </w:r>
    </w:p>
    <w:p>
      <w:pPr>
        <w:spacing w:after="40"/>
        <w:ind w:left="567"/>
      </w:pPr>
      <w:r>
        <w:rPr>
          <w:b/>
          <w:sz w:val="20"/>
        </w:rPr>
        <w:t>4.6 Debilidades</w:t>
      </w:r>
    </w:p>
    <w:p>
      <w:pPr>
        <w:spacing w:after="40"/>
        <w:ind w:left="0"/>
      </w:pPr>
      <w:r>
        <w:rPr>
          <w:b/>
          <w:sz w:val="20"/>
        </w:rPr>
        <w:t>5. tmux_fork: Estado Actual</w:t>
      </w:r>
    </w:p>
    <w:p>
      <w:pPr>
        <w:spacing w:after="40"/>
        <w:ind w:left="567"/>
      </w:pPr>
      <w:r>
        <w:rPr>
          <w:b/>
          <w:sz w:val="20"/>
        </w:rPr>
        <w:t>5.1 Modelo de Identidad Existente</w:t>
      </w:r>
    </w:p>
    <w:p>
      <w:pPr>
        <w:spacing w:after="40"/>
        <w:ind w:left="567"/>
      </w:pPr>
      <w:r>
        <w:rPr>
          <w:b/>
          <w:sz w:val="20"/>
        </w:rPr>
        <w:t>5.2 Gaps Identificados</w:t>
      </w:r>
    </w:p>
    <w:p>
      <w:pPr>
        <w:spacing w:after="40"/>
        <w:ind w:left="0"/>
      </w:pPr>
      <w:r>
        <w:rPr>
          <w:b/>
          <w:sz w:val="20"/>
        </w:rPr>
        <w:t>6. Analisis Comparativo</w:t>
      </w:r>
    </w:p>
    <w:p>
      <w:pPr>
        <w:spacing w:after="40"/>
        <w:ind w:left="567"/>
      </w:pPr>
      <w:r>
        <w:rPr>
          <w:b/>
          <w:sz w:val="20"/>
        </w:rPr>
        <w:t>6.1 Tabla Comparativa de Dimensiones</w:t>
      </w:r>
    </w:p>
    <w:p>
      <w:pPr>
        <w:spacing w:after="40"/>
        <w:ind w:left="567"/>
      </w:pPr>
      <w:r>
        <w:rPr>
          <w:b/>
          <w:sz w:val="20"/>
        </w:rPr>
        <w:t>6.2 Matriz de Aplicabilidad</w:t>
      </w:r>
    </w:p>
    <w:p>
      <w:pPr>
        <w:spacing w:after="40"/>
        <w:ind w:left="567"/>
      </w:pPr>
      <w:r>
        <w:rPr>
          <w:b/>
          <w:sz w:val="20"/>
        </w:rPr>
        <w:t>6.3 Trade-offs Clave</w:t>
      </w:r>
    </w:p>
    <w:p>
      <w:pPr>
        <w:spacing w:after="40"/>
        <w:ind w:left="0"/>
      </w:pPr>
      <w:r>
        <w:rPr>
          <w:b/>
          <w:sz w:val="20"/>
        </w:rPr>
        <w:t>7. Recomendacion de Diseno</w:t>
      </w:r>
    </w:p>
    <w:p>
      <w:pPr>
        <w:spacing w:after="40"/>
        <w:ind w:left="567"/>
      </w:pPr>
      <w:r>
        <w:rPr>
          <w:b/>
          <w:sz w:val="20"/>
        </w:rPr>
        <w:t>7.1 Principios de Diseno</w:t>
      </w:r>
    </w:p>
    <w:p>
      <w:pPr>
        <w:spacing w:after="40"/>
        <w:ind w:left="567"/>
      </w:pPr>
      <w:r>
        <w:rPr>
          <w:b/>
          <w:sz w:val="20"/>
        </w:rPr>
        <w:t>7.2 Propuesta de Identidad de Agente</w:t>
      </w:r>
    </w:p>
    <w:p>
      <w:pPr>
        <w:spacing w:after="40"/>
        <w:ind w:left="567"/>
      </w:pPr>
      <w:r>
        <w:rPr>
          <w:b/>
          <w:sz w:val="20"/>
        </w:rPr>
        <w:t>7.3 Propuesta de Tracking de Runs</w:t>
      </w:r>
    </w:p>
    <w:p>
      <w:pPr>
        <w:spacing w:after="40"/>
        <w:ind w:left="567"/>
      </w:pPr>
      <w:r>
        <w:rPr>
          <w:b/>
          <w:sz w:val="20"/>
        </w:rPr>
        <w:t>7.4 Schema SQLite Propuesto</w:t>
      </w:r>
    </w:p>
    <w:p>
      <w:pPr>
        <w:spacing w:after="40"/>
        <w:ind w:left="567"/>
      </w:pPr>
      <w:r>
        <w:rPr>
          <w:b/>
          <w:sz w:val="20"/>
        </w:rPr>
        <w:t>7.5 Lo que NO Implementar</w:t>
      </w:r>
    </w:p>
    <w:p>
      <w:pPr>
        <w:spacing w:after="40"/>
        <w:ind w:left="0"/>
      </w:pPr>
      <w:r>
        <w:rPr>
          <w:b/>
          <w:sz w:val="20"/>
        </w:rPr>
        <w:t>8. Plan de Implementacion Sugerido</w:t>
      </w:r>
    </w:p>
    <w:p>
      <w:pPr>
        <w:spacing w:after="40"/>
        <w:ind w:left="0"/>
      </w:pPr>
      <w:r>
        <w:rPr>
          <w:b/>
          <w:sz w:val="20"/>
        </w:rPr>
        <w:t>9. Riesgos y Mitigaciones</w:t>
      </w:r>
    </w:p>
    <w:p>
      <w:pPr>
        <w:spacing w:after="40"/>
        <w:ind w:left="0"/>
      </w:pPr>
      <w:r>
        <w:rPr>
          <w:b/>
          <w:sz w:val="20"/>
        </w:rPr>
        <w:t>10. Conclusiones</w:t>
      </w:r>
    </w:p>
    <w:p>
      <w:pPr>
        <w:spacing w:after="40"/>
        <w:ind w:left="0"/>
      </w:pPr>
      <w:r>
        <w:rPr>
          <w:sz w:val="20"/>
        </w:rPr>
        <w:t>A. Apéndice: Referencia de Schema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informe analiza los modelos de identidad de agente utilizados por dos sistemas de produccion - Hermes (agente unico de conversacion) y OpenClaw/Paperclip (plataforma multi-agente) - y evalua su aplicabilidad al diseno del sistema de identidad de tmux_fork, un orquestador multi-agente basado en tmux.</w:t>
      </w:r>
    </w:p>
    <w:p>
      <w:r>
        <w:t>El objetivo es identificar que patrones, estructuras de datos y mecanismos de tracking de cada sistema son relevantes para tmux_fork, y cuales representan over-engineering o no aplican al caso de uso local.</w:t>
      </w:r>
    </w:p>
    <w:p>
      <w:pPr>
        <w:pStyle w:val="Heading3"/>
      </w:pPr>
      <w:r>
        <w:t>Hallazgos principales:</w:t>
      </w:r>
    </w:p>
    <w:p>
      <w:pPr>
        <w:pStyle w:val="ListBullet"/>
        <w:ind w:left="850"/>
      </w:pPr>
      <w:r>
        <w:rPr>
          <w:b/>
          <w:sz w:val="20"/>
        </w:rPr>
        <w:t xml:space="preserve">Hermes </w:t>
      </w:r>
      <w:r>
        <w:t>ofrece un modelo de conversacion solido (session lineage, compression chains, title inheritance) pero cero soporte para jerarquia de sub-agentes. Aporta el patron de title lineage y la solidez de SQLite WAL con jitter retry.</w:t>
      </w:r>
    </w:p>
    <w:p>
      <w:pPr>
        <w:pStyle w:val="ListBullet"/>
        <w:ind w:left="850"/>
      </w:pPr>
      <w:r>
        <w:rPr>
          <w:b/>
          <w:sz w:val="20"/>
        </w:rPr>
        <w:t xml:space="preserve">OpenClaw/Paperclip </w:t>
      </w:r>
      <w:r>
        <w:t>tiene la arquitectura correcta para orquestacion: jerarquia agent-run-task, session keys con prefijo de agente, adapter protocol tipado, y autenticacion por tiers. Sin embargo, su stack completo (PostgreSQL, Ed25519, 6-component subsystem) es excesivo para un orquestador local.</w:t>
      </w:r>
    </w:p>
    <w:p>
      <w:pPr>
        <w:pStyle w:val="ListBullet"/>
        <w:ind w:left="850"/>
      </w:pPr>
      <w:r>
        <w:rPr>
          <w:b/>
          <w:sz w:val="20"/>
        </w:rPr>
        <w:t xml:space="preserve">tmux_fork </w:t>
      </w:r>
      <w:r>
        <w:t>ya posee la entidad AgentLaunch (8-state FSM, canonical_key dedup, lease expiry) que es la base mas solida del repo. Los gaps son: IDs fragiles (Date.now()), nombres por regex, sin correlacion pane-estado, sin parent-child.</w:t>
      </w:r>
    </w:p>
    <w:p>
      <w:pPr>
        <w:pStyle w:val="ListBullet"/>
        <w:ind w:left="850"/>
      </w:pPr>
      <w:r>
        <w:rPr>
          <w:b/>
          <w:sz w:val="20"/>
        </w:rPr>
        <w:t xml:space="preserve">La recomendacion </w:t>
      </w:r>
      <w:r>
        <w:t>es un enfoque hibrido: tomar de Hermes el session lineage + title pattern, de OpenClaw las claves jerarquicas + adapter result tipado, mantener SQLite, y saltear Ed25519, PostgreSQL y protocolo complejo de adapter.</w:t>
      </w:r>
    </w:p>
    <w:p>
      <w:r>
        <w:br w:type="page"/>
      </w:r>
    </w:p>
    <w:p>
      <w:pPr>
        <w:pStyle w:val="Heading1"/>
      </w:pPr>
      <w:r>
        <w:t>2. Contexto y Motivacion</w:t>
      </w:r>
    </w:p>
    <w:p>
      <w:r>
        <w:t>tmux_fork es un orquestador multi-agente que coordina sub-agentes autonomos a traves de tmux panes. El sistema necesita un modelo de identidad robusto que permita:</w:t>
      </w:r>
    </w:p>
    <w:p>
      <w:pPr>
        <w:pStyle w:val="ListBullet"/>
        <w:ind w:left="850"/>
      </w:pPr>
      <w:r>
        <w:rPr>
          <w:sz w:val="20"/>
        </w:rPr>
        <w:t>Identificar univocamente cada agente spawned (explorer, architect, implementer, verifier, analyst)</w:t>
      </w:r>
    </w:p>
    <w:p>
      <w:pPr>
        <w:pStyle w:val="ListBullet"/>
        <w:ind w:left="850"/>
      </w:pPr>
      <w:r>
        <w:rPr>
          <w:sz w:val="20"/>
        </w:rPr>
        <w:t>Trackear la jerarquia de spawns (orquestrador lanza N sub-agentes)</w:t>
      </w:r>
    </w:p>
    <w:p>
      <w:pPr>
        <w:pStyle w:val="ListBullet"/>
        <w:ind w:left="850"/>
      </w:pPr>
      <w:r>
        <w:rPr>
          <w:sz w:val="20"/>
        </w:rPr>
        <w:t>Correlacionar el pane de tmux con el estado interno del agente</w:t>
      </w:r>
    </w:p>
    <w:p>
      <w:pPr>
        <w:pStyle w:val="ListBullet"/>
        <w:ind w:left="850"/>
      </w:pPr>
      <w:r>
        <w:rPr>
          <w:sz w:val="20"/>
        </w:rPr>
        <w:t>Persistir el historial de runs para debugging y analisis post-mortem</w:t>
      </w:r>
    </w:p>
    <w:p>
      <w:pPr>
        <w:pStyle w:val="ListBullet"/>
        <w:ind w:left="850"/>
      </w:pPr>
      <w:r>
        <w:rPr>
          <w:sz w:val="20"/>
        </w:rPr>
        <w:t>Soportar reanudacion de sesiones (session resume)</w:t>
      </w:r>
    </w:p>
    <w:p>
      <w:pPr>
        <w:pStyle w:val="ListBullet"/>
        <w:ind w:left="850"/>
      </w:pPr>
      <w:r>
        <w:rPr>
          <w:sz w:val="20"/>
        </w:rPr>
        <w:t>Mantener un budget de contexto razonable (~300 lineas por recurso)</w:t>
      </w:r>
    </w:p>
    <w:p>
      <w:r>
        <w:t>El sistema actual tiene debilidades fundamentales (IDs basados en timestamp, nombres extraidos por regex) que deben resolverse antes de escalar la orquestacion.</w:t>
      </w:r>
    </w:p>
    <w:p>
      <w:pPr>
        <w:pStyle w:val="Heading3"/>
      </w:pPr>
      <w:r>
        <w:t>Fuentes analizadas:</w:t>
      </w:r>
    </w:p>
    <w:p>
      <w:pPr>
        <w:pStyle w:val="ListBullet"/>
        <w:ind w:left="850"/>
      </w:pPr>
      <w:r>
        <w:rPr>
          <w:b/>
          <w:sz w:val="20"/>
        </w:rPr>
        <w:t xml:space="preserve">Hermes: </w:t>
      </w:r>
      <w:r>
        <w:t>~/Developer/hermes-agent/ - Agente CLI de un solo proceso con SQLite</w:t>
      </w:r>
    </w:p>
    <w:p>
      <w:pPr>
        <w:pStyle w:val="ListBullet"/>
        <w:ind w:left="850"/>
      </w:pPr>
      <w:r>
        <w:rPr>
          <w:b/>
          <w:sz w:val="20"/>
        </w:rPr>
        <w:t xml:space="preserve">OpenClaw: </w:t>
      </w:r>
      <w:r>
        <w:t>~/.openclaw/ - Sistema de agentes local con Ed25519 + session keys</w:t>
      </w:r>
    </w:p>
    <w:p>
      <w:pPr>
        <w:pStyle w:val="ListBullet"/>
        <w:ind w:left="850"/>
      </w:pPr>
      <w:r>
        <w:rPr>
          <w:b/>
          <w:sz w:val="20"/>
        </w:rPr>
        <w:t xml:space="preserve">Paperclip: </w:t>
      </w:r>
      <w:r>
        <w:t>~/Developer/paperclip/ - Plataforma multi-agente con PostgreSQL + adapter protocol</w:t>
      </w:r>
    </w:p>
    <w:p>
      <w:pPr>
        <w:pStyle w:val="ListBullet"/>
        <w:ind w:left="850"/>
      </w:pPr>
      <w:r>
        <w:rPr>
          <w:b/>
          <w:sz w:val="20"/>
        </w:rPr>
        <w:t xml:space="preserve">tmux_fork: </w:t>
      </w:r>
      <w:r>
        <w:t>~/Developer/tmux_fork/ - El orquestador objetivo</w:t>
      </w:r>
    </w:p>
    <w:p>
      <w:r>
        <w:br w:type="page"/>
      </w:r>
    </w:p>
    <w:p>
      <w:pPr>
        <w:pStyle w:val="Heading1"/>
      </w:pPr>
      <w:r>
        <w:t>3. Hermes: Modelo de Identidad</w:t>
      </w:r>
    </w:p>
    <w:p>
      <w:pPr>
        <w:pStyle w:val="Heading2"/>
      </w:pPr>
      <w:r>
        <w:t>3.1 Arquitectura de Identidad</w:t>
      </w:r>
    </w:p>
    <w:p>
      <w:r>
        <w:t>Hermes es un agente CLI de un solo proceso que maneja conversaciones a traves de multiples plataformas (CLI, Telegram, Discord). Su modelo de identidad es inherentemente flat: un agente, multiples sesiones de conversacion.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Session Identity:</w:t>
        <w:br/>
        <w:t xml:space="preserve">  session_id:     UUID4 (primary key)</w:t>
        <w:br/>
        <w:t xml:space="preserve">  source:         "cli" | "telegram" | "discord" | ...</w:t>
        <w:br/>
        <w:t xml:space="preserve">  user_id:        Optional[str]  -- sin multi-tenancy real</w:t>
        <w:br/>
        <w:t xml:space="preserve">  parent_session_id: Optional[str]  -- SOLO para compression chains</w:t>
        <w:br/>
        <w:t xml:space="preserve">  model:          str  -- modelo LLM usado</w:t>
        <w:br/>
        <w:t xml:space="preserve">  title:          Optional[str]  -- titulo sanitizado, unique</w:t>
      </w:r>
    </w:p>
    <w:p>
      <w:r>
        <w:t>La identidad se reduce a un session_id unico por conversacion. No existe el concepto de "agente" como entidad separada - el proceso Hermes es el agente.</w:t>
      </w:r>
    </w:p>
    <w:p>
      <w:pPr>
        <w:pStyle w:val="Heading2"/>
      </w:pPr>
      <w:r>
        <w:t>3.2 Modelo de Datos</w:t>
      </w:r>
    </w:p>
    <w:p>
      <w:r>
        <w:t>Schema SQLite (version 8, con migraciones incrementales):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Proposito</w:t>
            </w:r>
          </w:p>
        </w:tc>
        <w:tc>
          <w:tcPr>
            <w:tcW w:type="dxa" w:w="4819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Columnas Clave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sessions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Registro de conversaciones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id, source, user_id, model, parent_session_id,</w:t>
              <w:br/>
              <w:t>title, started_at, ended_at, end_reason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messages</w:t>
            </w:r>
          </w:p>
        </w:tc>
        <w:tc>
          <w:tcPr>
            <w:tcW w:type="dxa" w:w="2551"/>
            <w:shd w:fill="F0F0F5" w:val="clear"/>
          </w:tcPr>
          <w:p>
            <w:r/>
            <w:r>
              <w:rPr>
                <w:sz w:val="18"/>
              </w:rPr>
              <w:t>Historial de mensajes</w:t>
            </w:r>
          </w:p>
        </w:tc>
        <w:tc>
          <w:tcPr>
            <w:tcW w:type="dxa" w:w="4819"/>
            <w:shd w:fill="F0F0F5" w:val="clear"/>
          </w:tcPr>
          <w:p>
            <w:r/>
            <w:r>
              <w:rPr>
                <w:sz w:val="18"/>
              </w:rPr>
              <w:t>id, session_id, role, content, tool_calls,</w:t>
              <w:br/>
              <w:t>timestamp, token_count, finish_reason, reasoning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messages_fts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Busqueda full-text (FTS5)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content (virtual table sobre messages)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schema_version</w:t>
            </w:r>
          </w:p>
        </w:tc>
        <w:tc>
          <w:tcPr>
            <w:tcW w:type="dxa" w:w="2551"/>
            <w:shd w:fill="F0F0F5" w:val="clear"/>
          </w:tcPr>
          <w:p>
            <w:r/>
            <w:r>
              <w:rPr>
                <w:sz w:val="18"/>
              </w:rPr>
              <w:t>Versionado de schema</w:t>
            </w:r>
          </w:p>
        </w:tc>
        <w:tc>
          <w:tcPr>
            <w:tcW w:type="dxa" w:w="4819"/>
            <w:shd w:fill="F0F0F5" w:val="clear"/>
          </w:tcPr>
          <w:p>
            <w:r/>
            <w:r>
              <w:rPr>
                <w:sz w:val="18"/>
              </w:rPr>
              <w:t>version INTEGER</w:t>
            </w:r>
          </w:p>
        </w:tc>
      </w:tr>
    </w:tbl>
    <w:p/>
    <w:p>
      <w:r>
        <w:t>El manejo de concurrencia es notable: WAL mode + application-level retry con random jitter (20-150ms, max 15 retries) para evitar convoy effects en write contention. CHECKPOINT_EVERY_N_WRITES = 50 con PASSIVE mode.</w:t>
      </w:r>
    </w:p>
    <w:p>
      <w:pPr>
        <w:pStyle w:val="Heading2"/>
      </w:pPr>
      <w:r>
        <w:t>3.3 Session Lineage y Compresion</w:t>
      </w:r>
    </w:p>
    <w:p>
      <w:r>
        <w:t>Hermes implementa un mecanismo de compression donde una sesion que crece demasiado se cierra (end_reason='compression') y se crea una sesion hija con parent_session_id apuntando a la padre.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Compression Chain:</w:t>
        <w:br/>
        <w:t xml:space="preserve">  Session A (end_reason='compression')</w:t>
        <w:br/>
        <w:t xml:space="preserve">    └── Session B (parent_session_id = A)</w:t>
        <w:br/>
        <w:t xml:space="preserve">          └── Session C (parent_session_id = B)</w:t>
        <w:br/>
        <w:br/>
        <w:t xml:space="preserve">  get_compression_tip(A) -&gt; C  (camina hasta el vivo)</w:t>
        <w:br/>
        <w:t xml:space="preserve">  list_sessions_rich() proyecta A -&gt; C (muestra C con started_at de A)</w:t>
      </w:r>
    </w:p>
    <w:p>
      <w:r>
        <w:t>El metodo get_compression_tip() camina la cadena forward para siempre apuntar a la sesion activa. list_sessions_rich() proyecta las sesiones raiz hacia sus tips, mostrando una conversacion logica como una sola entrada.</w:t>
      </w:r>
    </w:p>
    <w:p>
      <w:r>
        <w:t>El title lineage tambien es sofisticado: get_next_title_in_lineage() genera "Mi sesion #2", "Mi sesion #3" etc., resolviendo el problema de continuidad visual para el usuario.</w:t>
      </w:r>
    </w:p>
    <w:p>
      <w:pPr>
        <w:pStyle w:val="Heading2"/>
      </w:pPr>
      <w:r>
        <w:t>3.4 Fortalezas</w:t>
      </w:r>
    </w:p>
    <w:p>
      <w:pPr>
        <w:pStyle w:val="ListBullet"/>
        <w:ind w:left="850"/>
      </w:pPr>
      <w:r>
        <w:rPr>
          <w:b/>
          <w:sz w:val="20"/>
        </w:rPr>
        <w:t xml:space="preserve">Session title con lineage: </w:t>
      </w:r>
      <w:r>
        <w:t>Resolucion automatica de conflictos con "#2", "#3". Unique index con NULLs allowed.</w:t>
      </w:r>
    </w:p>
    <w:p>
      <w:pPr>
        <w:pStyle w:val="ListBullet"/>
        <w:ind w:left="850"/>
      </w:pPr>
      <w:r>
        <w:rPr>
          <w:b/>
          <w:sz w:val="20"/>
        </w:rPr>
        <w:t xml:space="preserve">Compression chain walking: </w:t>
      </w:r>
      <w:r>
        <w:t>get_compression_tip() siempre apunta al vivo. Proyeccion en list_sessions_rich() para UX limpia.</w:t>
      </w:r>
    </w:p>
    <w:p>
      <w:pPr>
        <w:pStyle w:val="ListBullet"/>
        <w:ind w:left="850"/>
      </w:pPr>
      <w:r>
        <w:rPr>
          <w:b/>
          <w:sz w:val="20"/>
        </w:rPr>
        <w:t xml:space="preserve">Prefix resolution: </w:t>
      </w:r>
      <w:r>
        <w:t>resolve_session_id() acepta prefijos unicos de UUID.</w:t>
      </w:r>
    </w:p>
    <w:p>
      <w:pPr>
        <w:pStyle w:val="ListBullet"/>
        <w:ind w:left="850"/>
      </w:pPr>
      <w:r>
        <w:rPr>
          <w:b/>
          <w:sz w:val="20"/>
        </w:rPr>
        <w:t xml:space="preserve">SQLite WAL con jitter retry: </w:t>
      </w:r>
      <w:r>
        <w:t>Patron productivo para write contention. 15 retries con random 20-150ms.</w:t>
      </w:r>
    </w:p>
    <w:p>
      <w:pPr>
        <w:pStyle w:val="ListBullet"/>
        <w:ind w:left="850"/>
      </w:pPr>
      <w:r>
        <w:rPr>
          <w:b/>
          <w:sz w:val="20"/>
        </w:rPr>
        <w:t xml:space="preserve">Title sanitization: </w:t>
      </w:r>
      <w:r>
        <w:t>Limpieza de caracteres de control, CJK detection, max 100 chars, validacion de colisiones.</w:t>
      </w:r>
    </w:p>
    <w:p>
      <w:pPr>
        <w:pStyle w:val="ListBullet"/>
        <w:ind w:left="850"/>
      </w:pPr>
      <w:r>
        <w:rPr>
          <w:b/>
          <w:sz w:val="20"/>
        </w:rPr>
        <w:t xml:space="preserve">FTS5 search: </w:t>
      </w:r>
      <w:r>
        <w:t>Full-text search sobre mensajes con sanitizacion de query (preserva quoted phrases, escapa FTS5 specials).</w:t>
      </w:r>
    </w:p>
    <w:p>
      <w:pPr>
        <w:pStyle w:val="ListBullet"/>
        <w:ind w:left="850"/>
      </w:pPr>
      <w:r>
        <w:rPr>
          <w:b/>
          <w:sz w:val="20"/>
        </w:rPr>
        <w:t xml:space="preserve">Billing granular: </w:t>
      </w:r>
      <w:r>
        <w:t>Tracking de input/output/cache/reasoning tokens, estimated vs actual cost, pricing version.</w:t>
      </w:r>
    </w:p>
    <w:p>
      <w:pPr>
        <w:pStyle w:val="Heading2"/>
      </w:pPr>
      <w:r>
        <w:t>3.5 Debilidades para Orquestacion</w:t>
      </w:r>
    </w:p>
    <w:p>
      <w:pPr>
        <w:pStyle w:val="ListBullet"/>
        <w:ind w:left="850"/>
      </w:pPr>
      <w:r>
        <w:rPr>
          <w:b/>
          <w:sz w:val="20"/>
        </w:rPr>
        <w:t xml:space="preserve">Cero soporte para sub-agentes: </w:t>
      </w:r>
      <w:r>
        <w:t>No existe el concepto de jerarquia, delegacion, ni tracking de spawns. parent_session_id es SOLO para compresion.</w:t>
      </w:r>
    </w:p>
    <w:p>
      <w:pPr>
        <w:pStyle w:val="ListBullet"/>
        <w:ind w:left="850"/>
      </w:pPr>
      <w:r>
        <w:rPr>
          <w:b/>
          <w:sz w:val="20"/>
        </w:rPr>
        <w:t xml:space="preserve">Sin device identity ni auth: </w:t>
      </w:r>
      <w:r>
        <w:t>Todo es local trust. Sin API keys, sin JWT, sin notion de "quien" ejecuta.</w:t>
      </w:r>
    </w:p>
    <w:p>
      <w:pPr>
        <w:pStyle w:val="ListBullet"/>
        <w:ind w:left="850"/>
      </w:pPr>
      <w:r>
        <w:rPr>
          <w:b/>
          <w:sz w:val="20"/>
        </w:rPr>
        <w:t xml:space="preserve">Sin multi-tenancy: </w:t>
      </w:r>
      <w:r>
        <w:t>user_id es opcional y no hay scoping por company.</w:t>
      </w:r>
    </w:p>
    <w:p>
      <w:pPr>
        <w:pStyle w:val="ListBullet"/>
        <w:ind w:left="850"/>
      </w:pPr>
      <w:r>
        <w:rPr>
          <w:b/>
          <w:sz w:val="20"/>
        </w:rPr>
        <w:t xml:space="preserve">Sin runtime state: </w:t>
      </w:r>
      <w:r>
        <w:t>No persiste estado resumible entre sesiones. Cada sesion empieza desde cero con el system prompt.</w:t>
      </w:r>
    </w:p>
    <w:p>
      <w:pPr>
        <w:pStyle w:val="ListBullet"/>
        <w:ind w:left="850"/>
      </w:pPr>
      <w:r>
        <w:rPr>
          <w:b/>
          <w:sz w:val="20"/>
        </w:rPr>
        <w:t xml:space="preserve">Sin adapter protocol: </w:t>
      </w:r>
      <w:r>
        <w:t>No hay abstraccion sobre el runtime subyacente.</w:t>
      </w:r>
    </w:p>
    <w:p>
      <w:pPr>
        <w:spacing w:before="160" w:after="160"/>
        <w:ind w:left="283"/>
        <w:shd w:fill="FFF8E1" w:val="clear"/>
      </w:pPr>
      <w:r>
        <w:rPr>
          <w:b/>
          <w:color w:val="8B6E00"/>
          <w:sz w:val="19"/>
        </w:rPr>
        <w:t xml:space="preserve">  VEREDICTO: </w:t>
      </w:r>
      <w:r>
        <w:rPr>
          <w:color w:val="5D4E00"/>
          <w:sz w:val="19"/>
        </w:rPr>
        <w:t>Hermes es un modelo de conversacion, no de orquestacion. Su valor para tmux_fork esta en los patrones de session lineage, title management y SQLite concurrency, NO en el modelo de identidad de agente.</w:t>
      </w:r>
    </w:p>
    <w:p>
      <w:r>
        <w:br w:type="page"/>
      </w:r>
    </w:p>
    <w:p>
      <w:pPr>
        <w:pStyle w:val="Heading1"/>
      </w:pPr>
      <w:r>
        <w:t>4. OpenClaw / Paperclip: Modelo de Identidad</w:t>
      </w:r>
    </w:p>
    <w:p>
      <w:pPr>
        <w:pStyle w:val="Heading2"/>
      </w:pPr>
      <w:r>
        <w:t>4.1 Arquitectura de Identidad</w:t>
      </w:r>
    </w:p>
    <w:p>
      <w:r>
        <w:t>OpenClaw (capa local) y Paperclip (capa servidor) conforman una plataforma multi-agente completa con jerarquia real, autenticacion por tiers, y persistencia estructurada de runs.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Identity Hierarchy:</w:t>
        <w:br/>
        <w:t xml:space="preserve">  Device    -&gt; Ed25519 keypair (~/.openclaw/identity/device.json)</w:t>
        <w:br/>
        <w:t xml:space="preserve">               {deviceId, publicKeyPem, privateKeyPem, createdAtMs}</w:t>
        <w:br/>
        <w:br/>
        <w:t xml:space="preserve">  Agent     -&gt; {id, name, identity: {name, theme, emoji, avatar},</w:t>
        <w:br/>
        <w:t xml:space="preserve">               auth-profiles, models}</w:t>
        <w:br/>
        <w:t xml:space="preserve">               Stored at ~/.openclaw/agents/{agentId}/</w:t>
        <w:br/>
        <w:br/>
        <w:t xml:space="preserve">  Session   -&gt; Key format: agent:{agentId}:{type}:{uuid}</w:t>
        <w:br/>
        <w:t xml:space="preserve">               Strategies: "fixed", "issue", "run"</w:t>
        <w:br/>
        <w:br/>
        <w:t xml:space="preserve">  Run       -&gt; {runId, agentId, companyId, adapterType, sessionId,</w:t>
        <w:br/>
        <w:t xml:space="preserve">               wakeupSource, prompt, runtimeState}</w:t>
        <w:br/>
        <w:t xml:space="preserve">               Tracked in heartbeat_runs (PostgreSQL)</w:t>
        <w:br/>
        <w:br/>
        <w:t xml:space="preserve">  Task      -&gt; {taskKey, companyId, agentId, adapterType,</w:t>
        <w:br/>
        <w:t xml:space="preserve">               sessionParamsJson, sessionDisplayId}</w:t>
        <w:br/>
        <w:t xml:space="preserve">               Tracked in agent_task_sessions (PostgreSQL)</w:t>
      </w:r>
    </w:p>
    <w:p>
      <w:pPr>
        <w:pStyle w:val="Heading2"/>
      </w:pPr>
      <w:r>
        <w:t>4.2 Modelo de Datos</w:t>
      </w:r>
    </w:p>
    <w:p>
      <w:r>
        <w:t>Schema PostgreSQL (Drizzle ORM):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Proposito</w:t>
            </w:r>
          </w:p>
        </w:tc>
        <w:tc>
          <w:tcPr>
            <w:tcW w:type="dxa" w:w="4819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Columnas Clave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agent_runtime_state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Estado resumible por agente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agentId (PK), companyId, adapterType, sessionId,</w:t>
              <w:br/>
              <w:t>stateJson, totalInputTokens, totalOutputTokens,</w:t>
              <w:br/>
              <w:t>totalCostCents, lastRunId, lastError</w:t>
            </w:r>
          </w:p>
        </w:tc>
      </w:tr>
      <w:tr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agent_task_sessions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Sesiones por tarea</w:t>
            </w:r>
          </w:p>
        </w:tc>
        <w:tc>
          <w:tcPr>
            <w:tcW w:type="dxa" w:w="4819"/>
            <w:shd w:fill="F0F0F5" w:val="clear"/>
          </w:tcPr>
          <w:p>
            <w:r/>
            <w:r>
              <w:rPr>
                <w:sz w:val="18"/>
              </w:rPr>
              <w:t>id (UUID), companyId, agentId, adapterType,</w:t>
              <w:br/>
              <w:t>taskKey (UNIQUE composite), sessionParamsJson,</w:t>
              <w:br/>
              <w:t>sessionDisplayId, lastRunId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heartbeat_runs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Lifecycle de ejecuciones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id, agentId, companyId, status, exitCode,</w:t>
              <w:br/>
              <w:t>errorMessage, usage (tokens), costUsd</w:t>
            </w:r>
          </w:p>
        </w:tc>
      </w:tr>
    </w:tbl>
    <w:p/>
    <w:p>
      <w:r>
        <w:t>La tabla agent_task_sessions tiene un unique index compuesto (companyId, agentId, adapterType, taskKey) que garantiza una sola sesion por tarea por agente, habilitando reanudacion natural.</w:t>
      </w:r>
    </w:p>
    <w:p>
      <w:pPr>
        <w:pStyle w:val="Heading2"/>
      </w:pPr>
      <w:r>
        <w:t>4.3 Protocolo de Adapter</w:t>
      </w:r>
    </w:p>
    <w:p>
      <w:r>
        <w:t>Paperclip define un adapter protocol tipado (agent-run/v1) con interfaces formales para invoke, hooks y resultado: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Adapter Protocol (agent-run/v1):</w:t>
        <w:br/>
        <w:br/>
        <w:t xml:space="preserve">  Input:   {protocolVersion, companyId, agentId, runId,</w:t>
        <w:br/>
        <w:t xml:space="preserve">            wakeupSource, cwd, prompt, adapterConfig,</w:t>
        <w:br/>
        <w:t xml:space="preserve">            runtimeState, env, timeoutSec}</w:t>
        <w:br/>
        <w:br/>
        <w:t xml:space="preserve">  Hooks:   status?, log?, usage?, event?</w:t>
        <w:br/>
        <w:t xml:space="preserve">           (optional streaming callbacks during execution)</w:t>
        <w:br/>
        <w:br/>
        <w:t xml:space="preserve">  Result:  {outcome, exitCode, errorMessage, summary,</w:t>
        <w:br/>
        <w:t xml:space="preserve">            sessionId, usage, provider, model, costUsd,</w:t>
        <w:br/>
        <w:t xml:space="preserve">            runtimeStatePatch}  &lt;- clave para resumabilidad</w:t>
      </w:r>
    </w:p>
    <w:p>
      <w:r>
        <w:t>El campo runtimeStatePatch en el resultado permite que el adapter devuelva estado parcial que se mergea con el existente, habilitando reanudacion exacta en el siguiente run.</w:t>
      </w:r>
    </w:p>
    <w:p>
      <w:pPr>
        <w:pStyle w:val="Heading2"/>
      </w:pPr>
      <w:r>
        <w:t>4.4 Sistema de Autenticacion</w:t>
      </w:r>
    </w:p>
    <w:p>
      <w:r>
        <w:t>Paperclip implementa autenticacion en 3 tiers: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Trust Model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Mecanismo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Token Lifetime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Tier 1: Local Adapter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Mismo proceso/host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JWT HS256 (no stored)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48h, overlap window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Tier 2: CLI Key Exchange</w:t>
            </w:r>
          </w:p>
        </w:tc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Developer con shell access</w:t>
            </w:r>
          </w:p>
        </w:tc>
        <w:tc>
          <w:tcPr>
            <w:tcW w:type="dxa" w:w="2835"/>
            <w:shd w:fill="F0F0F5" w:val="clear"/>
          </w:tcPr>
          <w:p>
            <w:r/>
            <w:r>
              <w:rPr>
                <w:sz w:val="18"/>
              </w:rPr>
              <w:t>Long-lived API key (hashed server-side)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Indefinido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Tier 3: Self-Registration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Agente autonomo externo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Invite URL + approval gate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Post-approval: API key</w:t>
            </w:r>
          </w:p>
        </w:tc>
      </w:tr>
    </w:tbl>
    <w:p/>
    <w:p>
      <w:r>
        <w:t>El JWT para local adapters se genera por heartbeat invocation: createLocalAgentJwt(agentId, companyId, adapterType, runId) produce un token con claims {sub, company_id, adapter_type, run_id, iat, exp}. El server valida la firma HMAC-SHA256 con timing-safe comparison.</w:t>
      </w:r>
    </w:p>
    <w:p>
      <w:pPr>
        <w:pStyle w:val="Heading2"/>
      </w:pPr>
      <w:r>
        <w:t>4.5 Fortalezas</w:t>
      </w:r>
    </w:p>
    <w:p>
      <w:pPr>
        <w:pStyle w:val="ListBullet"/>
        <w:ind w:left="850"/>
      </w:pPr>
      <w:r>
        <w:rPr>
          <w:b/>
          <w:sz w:val="20"/>
        </w:rPr>
        <w:t xml:space="preserve">Jerarquia real agent-run-task: </w:t>
      </w:r>
      <w:r>
        <w:t>Cada nivel tiene ID propio, estado propio, y relacion explicita con el nivel superior.</w:t>
      </w:r>
    </w:p>
    <w:p>
      <w:pPr>
        <w:pStyle w:val="ListBullet"/>
        <w:ind w:left="850"/>
      </w:pPr>
      <w:r>
        <w:rPr>
          <w:b/>
          <w:sz w:val="20"/>
        </w:rPr>
        <w:t xml:space="preserve">Session keys con prefijo de agente: </w:t>
      </w:r>
      <w:r>
        <w:t>Formato agent:{agentId}:{type}:{uuid} garantiza aislamiento natural entre agentes.</w:t>
      </w:r>
    </w:p>
    <w:p>
      <w:pPr>
        <w:pStyle w:val="ListBullet"/>
        <w:ind w:left="850"/>
      </w:pPr>
      <w:r>
        <w:rPr>
          <w:b/>
          <w:sz w:val="20"/>
        </w:rPr>
        <w:t xml:space="preserve">runtimeStatePatch: </w:t>
      </w:r>
      <w:r>
        <w:t>El adapter devuelve estado parcial que se mergea. Resumabilidad exacta sin re-procesar todo.</w:t>
      </w:r>
    </w:p>
    <w:p>
      <w:pPr>
        <w:pStyle w:val="ListBullet"/>
        <w:ind w:left="850"/>
      </w:pPr>
      <w:r>
        <w:rPr>
          <w:b/>
          <w:sz w:val="20"/>
        </w:rPr>
        <w:t xml:space="preserve">Multi-tenancy por companyId: </w:t>
      </w:r>
      <w:r>
        <w:t>Scoping en todas las tablas. Un agente no ve datos de otro company.</w:t>
      </w:r>
    </w:p>
    <w:p>
      <w:pPr>
        <w:pStyle w:val="ListBullet"/>
        <w:ind w:left="850"/>
      </w:pPr>
      <w:r>
        <w:rPr>
          <w:b/>
          <w:sz w:val="20"/>
        </w:rPr>
        <w:t xml:space="preserve">Auth maduro por tiers: </w:t>
      </w:r>
      <w:r>
        <w:t>Complejidad de auth proporcional al trust boundary. Local = JWT simple, remoto = API key + approval.</w:t>
      </w:r>
    </w:p>
    <w:p>
      <w:pPr>
        <w:pStyle w:val="ListBullet"/>
        <w:ind w:left="850"/>
      </w:pPr>
      <w:r>
        <w:rPr>
          <w:b/>
          <w:sz w:val="20"/>
        </w:rPr>
        <w:t xml:space="preserve">Observabilidad en tiempo real: </w:t>
      </w:r>
      <w:r>
        <w:t>WebSocket/SSE push, status updates con color, log streaming pluggable (local_file, object_store, postgres).</w:t>
      </w:r>
    </w:p>
    <w:p>
      <w:pPr>
        <w:pStyle w:val="ListBullet"/>
        <w:ind w:left="850"/>
      </w:pPr>
      <w:r>
        <w:rPr>
          <w:b/>
          <w:sz w:val="20"/>
        </w:rPr>
        <w:t xml:space="preserve">Unique index por tarea: </w:t>
      </w:r>
      <w:r>
        <w:t>agent_task_sessions garantiza una sesion por (company, agent, adapter, taskKey). Dedup natural.</w:t>
      </w:r>
    </w:p>
    <w:p>
      <w:pPr>
        <w:pStyle w:val="Heading2"/>
      </w:pPr>
      <w:r>
        <w:t>4.6 Debilidades</w:t>
      </w:r>
    </w:p>
    <w:p>
      <w:pPr>
        <w:pStyle w:val="ListBullet"/>
        <w:ind w:left="850"/>
      </w:pPr>
      <w:r>
        <w:rPr>
          <w:b/>
          <w:sz w:val="20"/>
        </w:rPr>
        <w:t xml:space="preserve">Ed25519 para device identity: </w:t>
      </w:r>
      <w:r>
        <w:t>Overkill para orquestacion local. Generar y verificar keypairs agrega complejidad sin beneficio cuando todo corre en la misma maquina bajo el mismo usuario.</w:t>
      </w:r>
    </w:p>
    <w:p>
      <w:pPr>
        <w:pStyle w:val="ListBullet"/>
        <w:ind w:left="850"/>
      </w:pPr>
      <w:r>
        <w:rPr>
          <w:b/>
          <w:sz w:val="20"/>
        </w:rPr>
        <w:t xml:space="preserve">PostgreSQL como requisito: </w:t>
      </w:r>
      <w:r>
        <w:t>Infraestructura pesada para un orquestador CLI que corre en developer laptops. SQLite es mas apropiado.</w:t>
      </w:r>
    </w:p>
    <w:p>
      <w:pPr>
        <w:pStyle w:val="ListBullet"/>
        <w:ind w:left="850"/>
      </w:pPr>
      <w:r>
        <w:rPr>
          <w:b/>
          <w:sz w:val="20"/>
        </w:rPr>
        <w:t xml:space="preserve">6-component subsystem: </w:t>
      </w:r>
      <w:r>
        <w:t>Adapter Registry, Wakeup Coordinator, Run Executor, Runtime State Store, Run Log Store, Realtime Event Hub. Demasiado para un sistema que maneja 3-5 agentes concurrentes.</w:t>
      </w:r>
    </w:p>
    <w:p>
      <w:pPr>
        <w:pStyle w:val="ListBullet"/>
        <w:ind w:left="850"/>
      </w:pPr>
      <w:r>
        <w:rPr>
          <w:b/>
          <w:sz w:val="20"/>
        </w:rPr>
        <w:t xml:space="preserve">Drizzle ORM dependency: </w:t>
      </w:r>
      <w:r>
        <w:t>Coupling con un ORM especifico de TypeScript.</w:t>
      </w:r>
    </w:p>
    <w:p>
      <w:pPr>
        <w:pStyle w:val="ListBullet"/>
        <w:ind w:left="850"/>
      </w:pPr>
      <w:r>
        <w:rPr>
          <w:b/>
          <w:sz w:val="20"/>
        </w:rPr>
        <w:t xml:space="preserve">Over-engineering para CLI: </w:t>
      </w:r>
      <w:r>
        <w:t>El adapter protocol define capabilities, validateConfig, hooks de streaming, log storage pluggable. Un sub-agente en tmux no necesita todo esto.</w:t>
      </w:r>
    </w:p>
    <w:p>
      <w:r>
        <w:br w:type="page"/>
      </w:r>
    </w:p>
    <w:p>
      <w:pPr>
        <w:pStyle w:val="Heading1"/>
      </w:pPr>
      <w:r>
        <w:t>5. tmux_fork: Estado Actual</w:t>
      </w:r>
    </w:p>
    <w:p>
      <w:pPr>
        <w:pStyle w:val="Heading2"/>
      </w:pPr>
      <w:r>
        <w:t>5.1 Modelo de Identidad Existente</w:t>
      </w:r>
    </w:p>
    <w:p>
      <w:r>
        <w:t>tmux_fork ya tiene entidades de dominio maduras para el lifecycle de agentes. La entidad AgentLaunch es la pieza mas solida del sistema.</w:t>
      </w:r>
    </w:p>
    <w:p>
      <w:pPr>
        <w:pStyle w:val="Heading3"/>
      </w:pPr>
      <w:r>
        <w:t>AgentLaunch Entity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AgentLaunch (frozen dataclass):</w:t>
        <w:br/>
        <w:t xml:space="preserve">  launch_id:            str  -- UUID4</w:t>
        <w:br/>
        <w:t xml:space="preserve">  canonical_key:        str  -- Dedup key</w:t>
        <w:br/>
        <w:t xml:space="preserve">  surface:              str  -- polling|workflow|api|manager|bug_hunt</w:t>
        <w:br/>
        <w:t xml:space="preserve">  owner_type:           str  -- task|run|session|batch</w:t>
        <w:br/>
        <w:t xml:space="preserve">  owner_id:             str</w:t>
        <w:br/>
        <w:t xml:space="preserve">  status:               LaunchStatus (8-state FSM)</w:t>
        <w:br/>
        <w:t xml:space="preserve">  backend:              str  -- tmux|subprocess</w:t>
        <w:br/>
        <w:t xml:space="preserve">  tmux_session:         str</w:t>
        <w:br/>
        <w:t xml:space="preserve">  tmux_pane_id:         str</w:t>
        <w:br/>
        <w:t xml:space="preserve">  termination_handle:   {type, value}</w:t>
        <w:br/>
        <w:t xml:space="preserve">  prompt_digest:        str</w:t>
        <w:br/>
        <w:t xml:space="preserve">  request_fingerprint:  str</w:t>
        <w:br/>
        <w:t xml:space="preserve">  lease_expires_at:     int  -- safety cutoff</w:t>
        <w:br/>
        <w:br/>
        <w:t xml:space="preserve">  States: RESERVED -&gt; SPAWNING -&gt; ACTIVE -&gt; TERMINATING -&gt; TERMINATED</w:t>
        <w:br/>
        <w:t xml:space="preserve">                                        -&gt; FAILED</w:t>
        <w:br/>
        <w:t xml:space="preserve">                                        -&gt; QUARANTINED</w:t>
      </w:r>
    </w:p>
    <w:p>
      <w:pPr>
        <w:pStyle w:val="Heading3"/>
      </w:pPr>
      <w:r>
        <w:t>EventMetadata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EventMetadata:</w:t>
        <w:br/>
        <w:t xml:space="preserve">  run_id:     str  -- UUID of current run/session</w:t>
        <w:br/>
        <w:t xml:space="preserve">  task_id:    str  -- Task being worked on</w:t>
        <w:br/>
        <w:t xml:space="preserve">  agent_id:   str  -- Agent identifier in session:window format</w:t>
        <w:br/>
        <w:br/>
        <w:t xml:space="preserve">  Event key format: {run_id}:{task_id}:{event_type}:{sequence}</w:t>
      </w:r>
    </w:p>
    <w:p>
      <w:pPr>
        <w:pStyle w:val="Heading2"/>
      </w:pPr>
      <w:r>
        <w:t>5.2 Gaps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2835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type="dxa" w:w="3118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Impacto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IDs basados en Date.now()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Colisiones posibles bajo spawns rapidos.</w:t>
              <w:br/>
              <w:t>No es criptograficamente unico.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Dos agentes pueden recibir el mismo ID,</w:t>
              <w:br/>
              <w:t>corrompiendo tracking y dedup.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Nombre por regex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835"/>
            <w:shd w:fill="F0F0F5" w:val="clear"/>
          </w:tcPr>
          <w:p>
            <w:r/>
            <w:r>
              <w:rPr>
                <w:sz w:val="18"/>
              </w:rPr>
              <w:t>El nombre del agente se extrae via regex</w:t>
              <w:br/>
              <w:t>_del prompt. Fragil ante cambios de formato.</w:t>
            </w:r>
          </w:p>
        </w:tc>
        <w:tc>
          <w:tcPr>
            <w:tcW w:type="dxa" w:w="3118"/>
            <w:shd w:fill="F0F0F5" w:val="clear"/>
          </w:tcPr>
          <w:p>
            <w:r/>
            <w:r>
              <w:rPr>
                <w:sz w:val="18"/>
              </w:rPr>
              <w:t>Nombres incorrectos rompen correlacion</w:t>
              <w:br/>
              <w:t>con pane y dificultan debugging.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Sin pane-estado correlacion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 tmux pane id se almacena pero no se</w:t>
              <w:br/>
              <w:t>correlaciona con el estado del agente.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Imposible saber que esta haciendo un</w:t>
              <w:br/>
              <w:t>agente desde tmux sin parsing manual.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Sin parent-child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  <w:shd w:fill="F0F0F5" w:val="clear"/>
          </w:tcPr>
          <w:p>
            <w:r/>
            <w:r>
              <w:rPr>
                <w:sz w:val="18"/>
              </w:rPr>
              <w:t>AgentLaunch no tiene parent_launch_id.</w:t>
              <w:br/>
              <w:t>No se trackea quien spawn a quien.</w:t>
            </w:r>
          </w:p>
        </w:tc>
        <w:tc>
          <w:tcPr>
            <w:tcW w:type="dxa" w:w="3118"/>
            <w:shd w:fill="F0F0F5" w:val="clear"/>
          </w:tcPr>
          <w:p>
            <w:r/>
            <w:r>
              <w:rPr>
                <w:sz w:val="18"/>
              </w:rPr>
              <w:t>No se puede reconstruir el arbol de</w:t>
              <w:br/>
              <w:t>delegacion post-mortem.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TaskExecute roto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CRITICA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pi TaskExecute requiere @tintinweb/pi-subagents</w:t>
              <w:br/>
              <w:t>(bloqueado por policy).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Delegacion nativa via pi no funciona.</w:t>
              <w:br/>
              <w:t>Workaround: bash background + pi --mode json.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Sin session resume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835"/>
            <w:shd w:fill="F0F0F5" w:val="clear"/>
          </w:tcPr>
          <w:p>
            <w:r/>
            <w:r>
              <w:rPr>
                <w:sz w:val="18"/>
              </w:rPr>
              <w:t>No se persiste runtime state resumible.</w:t>
              <w:br/>
              <w:t>Cada spawn empieza desde cero.</w:t>
            </w:r>
          </w:p>
        </w:tc>
        <w:tc>
          <w:tcPr>
            <w:tcW w:type="dxa" w:w="3118"/>
            <w:shd w:fill="F0F0F5" w:val="clear"/>
          </w:tcPr>
          <w:p>
            <w:r/>
            <w:r>
              <w:rPr>
                <w:sz w:val="18"/>
              </w:rPr>
              <w:t>No se puede reanudar un agente que fallo</w:t>
              <w:br/>
              <w:t>_sin re-ejecutar todo el prompt.</w:t>
            </w:r>
          </w:p>
        </w:tc>
      </w:tr>
    </w:tbl>
    <w:p>
      <w:r>
        <w:br w:type="page"/>
      </w:r>
    </w:p>
    <w:p>
      <w:pPr>
        <w:pStyle w:val="Heading1"/>
      </w:pPr>
      <w:r>
        <w:t>6. Analisis Comparativo</w:t>
      </w:r>
    </w:p>
    <w:p>
      <w:pPr>
        <w:pStyle w:val="Heading2"/>
      </w:pPr>
      <w:r>
        <w:t>6.1 Tabla Comparativa de Dimensiones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154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Hermes</w:t>
            </w:r>
          </w:p>
        </w:tc>
        <w:tc>
          <w:tcPr>
            <w:tcW w:type="dxa" w:w="2381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OpenClaw/Paperclip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tmux_fork (actual)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Tipo de sistema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Agente unico</w:t>
              <w:br/>
              <w:t>(conversacion)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Plataforma multi-agente</w:t>
              <w:br/>
              <w:t>(produccion)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Orquestador multi-agente</w:t>
              <w:br/>
              <w:t>(local CLI)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Identidad de agente</w:t>
            </w:r>
          </w:p>
        </w:tc>
        <w:tc>
          <w:tcPr>
            <w:tcW w:type="dxa" w:w="2154"/>
            <w:shd w:fill="F0F0F5" w:val="clear"/>
          </w:tcPr>
          <w:p>
            <w:r/>
            <w:r>
              <w:rPr>
                <w:sz w:val="18"/>
              </w:rPr>
              <w:t>N/A (proceso = agente)</w:t>
            </w:r>
          </w:p>
        </w:tc>
        <w:tc>
          <w:tcPr>
            <w:tcW w:type="dxa" w:w="2381"/>
            <w:shd w:fill="F0F0F5" w:val="clear"/>
          </w:tcPr>
          <w:p>
            <w:r/>
            <w:r>
              <w:rPr>
                <w:sz w:val="18"/>
              </w:rPr>
              <w:t>{id, name, identity,</w:t>
              <w:br/>
              <w:t xml:space="preserve"> auth-profiles, models}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canonical_key + surface</w:t>
              <w:br/>
              <w:t>+ owner_type/owner_id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Identidad de sesion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UUID4 session_id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agent:{agentId}:{type}:{uuid}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launch_id (UUID4)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Jerarquia</w:t>
            </w:r>
          </w:p>
        </w:tc>
        <w:tc>
          <w:tcPr>
            <w:tcW w:type="dxa" w:w="2154"/>
            <w:shd w:fill="F0F0F5" w:val="clear"/>
          </w:tcPr>
          <w:p>
            <w:r/>
            <w:r>
              <w:rPr>
                <w:sz w:val="18"/>
              </w:rPr>
              <w:t>Flat (solo compression</w:t>
              <w:br/>
              <w:t>chain)</w:t>
            </w:r>
          </w:p>
        </w:tc>
        <w:tc>
          <w:tcPr>
            <w:tcW w:type="dxa" w:w="2381"/>
            <w:shd w:fill="F0F0F5" w:val="clear"/>
          </w:tcPr>
          <w:p>
            <w:r/>
            <w:r>
              <w:rPr>
                <w:sz w:val="18"/>
              </w:rPr>
              <w:t>Agent -&gt; Run -&gt; Task</w:t>
              <w:br/>
              <w:t>-&gt; Runtime State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Flat (sin parent-child)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Sub-agent tracking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Si (childSessionKey,</w:t>
              <w:br/>
              <w:t>controllerSessionKey)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Session resume</w:t>
            </w:r>
          </w:p>
        </w:tc>
        <w:tc>
          <w:tcPr>
            <w:tcW w:type="dxa" w:w="2154"/>
            <w:shd w:fill="F0F0F5" w:val="clear"/>
          </w:tcPr>
          <w:p>
            <w:r/>
            <w:r>
              <w:rPr>
                <w:sz w:val="18"/>
              </w:rPr>
              <w:t>No (cada sesion</w:t>
              <w:br/>
              <w:t>empieza de cero)</w:t>
            </w:r>
          </w:p>
        </w:tc>
        <w:tc>
          <w:tcPr>
            <w:tcW w:type="dxa" w:w="2381"/>
            <w:shd w:fill="F0F0F5" w:val="clear"/>
          </w:tcPr>
          <w:p>
            <w:r/>
            <w:r>
              <w:rPr>
                <w:sz w:val="18"/>
              </w:rPr>
              <w:t>Si (runtimeStatePatch</w:t>
              <w:br/>
              <w:t>+ sessionId persistente)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Autenticacion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Local trust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3-tier (JWT, API key,</w:t>
              <w:br/>
              <w:t>invite URL)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Local trust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Persistencia</w:t>
            </w:r>
          </w:p>
        </w:tc>
        <w:tc>
          <w:tcPr>
            <w:tcW w:type="dxa" w:w="2154"/>
            <w:shd w:fill="F0F0F5" w:val="clear"/>
          </w:tcPr>
          <w:p>
            <w:r/>
            <w:r>
              <w:rPr>
                <w:sz w:val="18"/>
              </w:rPr>
              <w:t>SQLite WAL + FTS5</w:t>
            </w:r>
          </w:p>
        </w:tc>
        <w:tc>
          <w:tcPr>
            <w:tcW w:type="dxa" w:w="2381"/>
            <w:shd w:fill="F0F0F5" w:val="clear"/>
          </w:tcPr>
          <w:p>
            <w:r/>
            <w:r>
              <w:rPr>
                <w:sz w:val="18"/>
              </w:rPr>
              <w:t>PostgreSQL (Drizzle ORM)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SQLite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Concurrency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Jitter retry (15 att,</w:t>
              <w:br/>
              <w:t>20-150ms)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DB-level (Postgres locks)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Thread locks basicos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Observabilidad</w:t>
            </w:r>
          </w:p>
        </w:tc>
        <w:tc>
          <w:tcPr>
            <w:tcW w:type="dxa" w:w="2154"/>
            <w:shd w:fill="F0F0F5" w:val="clear"/>
          </w:tcPr>
          <w:p>
            <w:r/>
            <w:r>
              <w:rPr>
                <w:sz w:val="18"/>
              </w:rPr>
              <w:t>Title + message count</w:t>
              <w:br/>
              <w:t>+ token tracking</w:t>
            </w:r>
          </w:p>
        </w:tc>
        <w:tc>
          <w:tcPr>
            <w:tcW w:type="dxa" w:w="2381"/>
            <w:shd w:fill="F0F0F5" w:val="clear"/>
          </w:tcPr>
          <w:p>
            <w:r/>
            <w:r>
              <w:rPr>
                <w:sz w:val="18"/>
              </w:rPr>
              <w:t>WebSocket/SSE push,</w:t>
              <w:br/>
              <w:t>log streaming, status color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AgentLaunch status FSM</w:t>
              <w:br/>
              <w:t>(8 estados)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Token/cost tracking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Granular (7 campos</w:t>
              <w:br/>
              <w:t>de tokens + cost)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Acumulativo por agente</w:t>
              <w:br/>
              <w:t>(totalInputTokens, totalCostCents)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 implementado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Busqueda</w:t>
            </w:r>
          </w:p>
        </w:tc>
        <w:tc>
          <w:tcPr>
            <w:tcW w:type="dxa" w:w="2154"/>
            <w:shd w:fill="F0F0F5" w:val="clear"/>
          </w:tcPr>
          <w:p>
            <w:r/>
            <w:r>
              <w:rPr>
                <w:sz w:val="18"/>
              </w:rPr>
              <w:t>FTS5 full-text</w:t>
            </w:r>
          </w:p>
        </w:tc>
        <w:tc>
          <w:tcPr>
            <w:tcW w:type="dxa" w:w="2381"/>
            <w:shd w:fill="F0F0F5" w:val="clear"/>
          </w:tcPr>
          <w:p>
            <w:r/>
            <w:r>
              <w:rPr>
                <w:sz w:val="18"/>
              </w:rPr>
              <w:t>PostgreSQL full-text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Multi-tenancy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Si (companyId)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 (local)</w:t>
            </w:r>
          </w:p>
        </w:tc>
      </w:tr>
      <w:tr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Complejidad</w:t>
            </w:r>
          </w:p>
        </w:tc>
        <w:tc>
          <w:tcPr>
            <w:tcW w:type="dxa" w:w="2154"/>
            <w:shd w:fill="F0F0F5" w:val="clear"/>
          </w:tcPr>
          <w:p>
            <w:r/>
            <w:r>
              <w:rPr>
                <w:sz w:val="18"/>
              </w:rPr>
              <w:t>Baja (2 tablas core)</w:t>
            </w:r>
          </w:p>
        </w:tc>
        <w:tc>
          <w:tcPr>
            <w:tcW w:type="dxa" w:w="2381"/>
            <w:shd w:fill="F0F0F5" w:val="clear"/>
          </w:tcPr>
          <w:p>
            <w:r/>
            <w:r>
              <w:rPr>
                <w:sz w:val="18"/>
              </w:rPr>
              <w:t>Alta (6 componentes,</w:t>
              <w:br/>
              <w:t>3 tablas core)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Media (5+ entidades)</w:t>
            </w:r>
          </w:p>
        </w:tc>
      </w:tr>
    </w:tbl>
    <w:p>
      <w:pPr>
        <w:pStyle w:val="Heading2"/>
      </w:pPr>
      <w:r>
        <w:t>6.2 Matriz de Aplicabilidad</w:t>
      </w:r>
    </w:p>
    <w:p>
      <w:r>
        <w:t>Que componentes de cada sistema son aplicables a tmux_fork: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Aplica?</w:t>
            </w:r>
          </w:p>
        </w:tc>
        <w:tc>
          <w:tcPr>
            <w:tcW w:type="dxa" w:w="4252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Justificacion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Session lineage (compression)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Hermes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Util para agentes de larga duracion</w:t>
              <w:br/>
              <w:t>que exceden context window.</w:t>
            </w:r>
          </w:p>
        </w:tc>
      </w:tr>
      <w:tr>
        <w:tc>
          <w:tcPr>
            <w:tcW w:type="dxa" w:w="2551"/>
            <w:shd w:fill="F0F0F5" w:val="clear"/>
          </w:tcPr>
          <w:p>
            <w:r/>
            <w:r>
              <w:rPr>
                <w:sz w:val="18"/>
              </w:rPr>
              <w:t>Title lineage (#2, #3)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Hermes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4252"/>
            <w:shd w:fill="F0F0F5" w:val="clear"/>
          </w:tcPr>
          <w:p>
            <w:r/>
            <w:r>
              <w:rPr>
                <w:sz w:val="18"/>
              </w:rPr>
              <w:t>Resuelve continuidad visual cuando</w:t>
              <w:br/>
              <w:t>un agente se re-lanza.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SQLite WAL + jitter retry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Hermes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Patron productivo para write contention.</w:t>
              <w:br/>
              <w:t>Ya lo usa tmux_fork.</w:t>
            </w:r>
          </w:p>
        </w:tc>
      </w:tr>
      <w:tr>
        <w:tc>
          <w:tcPr>
            <w:tcW w:type="dxa" w:w="2551"/>
            <w:shd w:fill="F0F0F5" w:val="clear"/>
          </w:tcPr>
          <w:p>
            <w:r/>
            <w:r>
              <w:rPr>
                <w:sz w:val="18"/>
              </w:rPr>
              <w:t>FTS5 full-text search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Hermes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TAL VEZ</w:t>
            </w:r>
          </w:p>
        </w:tc>
        <w:tc>
          <w:tcPr>
            <w:tcW w:type="dxa" w:w="4252"/>
            <w:shd w:fill="F0F0F5" w:val="clear"/>
          </w:tcPr>
          <w:p>
            <w:r/>
            <w:r>
              <w:rPr>
                <w:sz w:val="18"/>
              </w:rPr>
              <w:t>Util si se indexan outputs de agentes.</w:t>
              <w:br/>
              <w:t>No critico para MVP.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Token/cost tracking granular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Hermes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7 campos de tokens + cost estimation.</w:t>
              <w:br/>
              <w:t>Valioso para budget control.</w:t>
            </w:r>
          </w:p>
        </w:tc>
      </w:tr>
      <w:tr>
        <w:tc>
          <w:tcPr>
            <w:tcW w:type="dxa" w:w="2551"/>
            <w:shd w:fill="F0F0F5" w:val="clear"/>
          </w:tcPr>
          <w:p>
            <w:r/>
            <w:r>
              <w:rPr>
                <w:sz w:val="18"/>
              </w:rPr>
              <w:t>Hierarchical session keys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4252"/>
            <w:shd w:fill="F0F0F5" w:val="clear"/>
          </w:tcPr>
          <w:p>
            <w:r/>
            <w:r>
              <w:rPr>
                <w:sz w:val="18"/>
              </w:rPr>
              <w:t>Formato agent:{role}:{hex8} da</w:t>
              <w:br/>
              <w:t>aislamiento natural.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runtimeStatePatch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Clave para reanudabilidad.</w:t>
              <w:br/>
              <w:t>Merge de estado parcial.</w:t>
            </w:r>
          </w:p>
        </w:tc>
      </w:tr>
      <w:tr>
        <w:tc>
          <w:tcPr>
            <w:tcW w:type="dxa" w:w="2551"/>
            <w:shd w:fill="F0F0F5" w:val="clear"/>
          </w:tcPr>
          <w:p>
            <w:r/>
            <w:r>
              <w:rPr>
                <w:sz w:val="18"/>
              </w:rPr>
              <w:t>Agent -&gt; Run -&gt; Task hierarchy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4252"/>
            <w:shd w:fill="F0F0F5" w:val="clear"/>
          </w:tcPr>
          <w:p>
            <w:r/>
            <w:r>
              <w:rPr>
                <w:sz w:val="18"/>
              </w:rPr>
              <w:t>Estructura correcta para orquestacion.</w:t>
              <w:br/>
              <w:t>Ya parcialmente en AgentLaunch.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Unique index por tarea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Dedup natural. Ya existe via</w:t>
              <w:br/>
              <w:t>canonical_key en AgentLaunch.</w:t>
            </w:r>
          </w:p>
        </w:tc>
      </w:tr>
      <w:tr>
        <w:tc>
          <w:tcPr>
            <w:tcW w:type="dxa" w:w="2551"/>
            <w:shd w:fill="F0F0F5" w:val="clear"/>
          </w:tcPr>
          <w:p>
            <w:r/>
            <w:r>
              <w:rPr>
                <w:sz w:val="18"/>
              </w:rPr>
              <w:t>Adapter protocol (6 componentes)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252"/>
            <w:shd w:fill="F0F0F5" w:val="clear"/>
          </w:tcPr>
          <w:p>
            <w:r/>
            <w:r>
              <w:rPr>
                <w:sz w:val="18"/>
              </w:rPr>
              <w:t>Over-engineering para 3-5 agentes.</w:t>
              <w:br/>
              <w:t>Simplificar a invoke + result.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Ed25519 device identity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Overkill para orquestacion local.</w:t>
              <w:br/>
              <w:t>No hay trust boundary.</w:t>
            </w:r>
          </w:p>
        </w:tc>
      </w:tr>
      <w:tr>
        <w:tc>
          <w:tcPr>
            <w:tcW w:type="dxa" w:w="2551"/>
            <w:shd w:fill="F0F0F5" w:val="clear"/>
          </w:tcPr>
          <w:p>
            <w:r/>
            <w:r>
              <w:rPr>
                <w:sz w:val="18"/>
              </w:rPr>
              <w:t>PostgreSQL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252"/>
            <w:shd w:fill="F0F0F5" w:val="clear"/>
          </w:tcPr>
          <w:p>
            <w:r/>
            <w:r>
              <w:rPr>
                <w:sz w:val="18"/>
              </w:rPr>
              <w:t>SQLite es apropiado para CLI local.</w:t>
              <w:br/>
              <w:t>Menos dependencias.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3-tier auth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Solo local trust es necesario.</w:t>
              <w:br/>
              <w:t>Tier 1 (JWT) si se integra con Paperclip.</w:t>
            </w:r>
          </w:p>
        </w:tc>
      </w:tr>
      <w:tr>
        <w:tc>
          <w:tcPr>
            <w:tcW w:type="dxa" w:w="2551"/>
            <w:shd w:fill="F0F0F5" w:val="clear"/>
          </w:tcPr>
          <w:p>
            <w:r/>
            <w:r>
              <w:rPr>
                <w:sz w:val="18"/>
              </w:rPr>
              <w:t>WebSocket/SSE push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252"/>
            <w:shd w:fill="F0F0F5" w:val="clear"/>
          </w:tcPr>
          <w:p>
            <w:r/>
            <w:r>
              <w:rPr>
                <w:sz w:val="18"/>
              </w:rPr>
              <w:t>tmux-live ya proporciona</w:t>
              <w:br/>
              <w:t>observabilidad en panes.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Drizzle ORM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OpenClaw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tmux_fork usa Python + raw SQL.</w:t>
              <w:br/>
              <w:t>No agregar dependency.</w:t>
            </w:r>
          </w:p>
        </w:tc>
      </w:tr>
    </w:tbl>
    <w:p>
      <w:pPr>
        <w:pStyle w:val="Heading2"/>
      </w:pPr>
      <w:r>
        <w:t>6.3 Trade-offs Clave</w:t>
      </w:r>
    </w:p>
    <w:p>
      <w:pPr>
        <w:pStyle w:val="ListBullet"/>
        <w:ind w:left="850"/>
      </w:pPr>
      <w:r>
        <w:rPr>
          <w:b/>
          <w:sz w:val="20"/>
        </w:rPr>
        <w:t xml:space="preserve">Simplicidad vs Resumabilidad: </w:t>
      </w:r>
      <w:r>
        <w:t>Agregar runtimeStatePatch incrementa complejidad pero habilita reanudacion. Para un MVP, se puede empezar sin ella y agregarla cuando la reanudacion sea critica.</w:t>
      </w:r>
    </w:p>
    <w:p>
      <w:pPr>
        <w:pStyle w:val="ListBullet"/>
        <w:ind w:left="850"/>
      </w:pPr>
      <w:r>
        <w:rPr>
          <w:b/>
          <w:sz w:val="20"/>
        </w:rPr>
        <w:t xml:space="preserve">Jerarquia vs Flat: </w:t>
      </w:r>
      <w:r>
        <w:t>Un modelo jerarquico (parent-child) es mas complejo de consultar pero indispensable para debugging post-mortem. El costo de no tenerlo es alto: imposible reconstruir quien spawneo a quien.</w:t>
      </w:r>
    </w:p>
    <w:p>
      <w:pPr>
        <w:pStyle w:val="ListBullet"/>
        <w:ind w:left="850"/>
      </w:pPr>
      <w:r>
        <w:rPr>
          <w:b/>
          <w:sz w:val="20"/>
        </w:rPr>
        <w:t xml:space="preserve">IDs deterministas vs aleatorios: </w:t>
      </w:r>
      <w:r>
        <w:t>UUID4 es aleatorio y no colisiona. Date.now() es determinista pero colisiona bajo alta concurrencia. La recomendacion es UUID4 para launch_id y un formato legible (agent:{role}:{hex8}) para display.</w:t>
      </w:r>
    </w:p>
    <w:p>
      <w:pPr>
        <w:pStyle w:val="ListBullet"/>
        <w:ind w:left="850"/>
      </w:pPr>
      <w:r>
        <w:rPr>
          <w:b/>
          <w:sz w:val="20"/>
        </w:rPr>
        <w:t xml:space="preserve">SQLite vs PostgreSQL: </w:t>
      </w:r>
      <w:r>
        <w:t>SQLite es suficiente para un orquestador local. PostgreSQL agrega setup cost, dependency, y complejidad operacional que no se justifica para el caso de uso.</w:t>
      </w:r>
    </w:p>
    <w:p>
      <w:r>
        <w:br w:type="page"/>
      </w:r>
    </w:p>
    <w:p>
      <w:pPr>
        <w:pStyle w:val="Heading1"/>
      </w:pPr>
      <w:r>
        <w:t>7. Recomendacion de Diseno</w:t>
      </w:r>
    </w:p>
    <w:p>
      <w:pPr>
        <w:pStyle w:val="Heading2"/>
      </w:pPr>
      <w:r>
        <w:t>7.1 Principios de Diseno</w:t>
      </w:r>
    </w:p>
    <w:p>
      <w:pPr>
        <w:pStyle w:val="ListBullet"/>
        <w:ind w:left="850"/>
      </w:pPr>
      <w:r>
        <w:rPr>
          <w:b/>
          <w:sz w:val="20"/>
        </w:rPr>
        <w:t xml:space="preserve">CORRECTNESS: </w:t>
      </w:r>
      <w:r>
        <w:t>IDs que no colisionen, transiciones de estado validas, dedup confiable.</w:t>
      </w:r>
    </w:p>
    <w:p>
      <w:pPr>
        <w:pStyle w:val="ListBullet"/>
        <w:ind w:left="850"/>
      </w:pPr>
      <w:r>
        <w:rPr>
          <w:b/>
          <w:sz w:val="20"/>
        </w:rPr>
        <w:t xml:space="preserve">OBSERVABILITY: </w:t>
      </w:r>
      <w:r>
        <w:t>Poder reconstruir el arbol de delegacion post-mortem.</w:t>
      </w:r>
    </w:p>
    <w:p>
      <w:pPr>
        <w:pStyle w:val="ListBullet"/>
        <w:ind w:left="850"/>
      </w:pPr>
      <w:r>
        <w:rPr>
          <w:b/>
          <w:sz w:val="20"/>
        </w:rPr>
        <w:t xml:space="preserve">SIMPLICITY: </w:t>
      </w:r>
      <w:r>
        <w:t>SQLite, sin crypto, sin ORM, sin protocolo complejo.</w:t>
      </w:r>
    </w:p>
    <w:p>
      <w:pPr>
        <w:pStyle w:val="ListBullet"/>
        <w:ind w:left="850"/>
      </w:pPr>
      <w:r>
        <w:rPr>
          <w:b/>
          <w:sz w:val="20"/>
        </w:rPr>
        <w:t xml:space="preserve">COMPATIBILITY: </w:t>
      </w:r>
      <w:r>
        <w:t>Reutilizar AgentLaunch existente. Agregar campos, no reescribir.</w:t>
      </w:r>
    </w:p>
    <w:p>
      <w:pPr>
        <w:pStyle w:val="ListBullet"/>
        <w:ind w:left="850"/>
      </w:pPr>
      <w:r>
        <w:rPr>
          <w:b/>
          <w:sz w:val="20"/>
        </w:rPr>
        <w:t xml:space="preserve">INCREMENTAL: </w:t>
      </w:r>
      <w:r>
        <w:t>Cada fase agrega valor independiente. No blocking dependencies.</w:t>
      </w:r>
    </w:p>
    <w:p>
      <w:pPr>
        <w:pStyle w:val="Heading2"/>
      </w:pPr>
      <w:r>
        <w:t>7.2 Propuesta de Identidad de Agente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Agent Identity Format:</w:t>
        <w:br/>
        <w:t xml:space="preserve">  Display:   explorer:01   architect:a3   implementer:f7</w:t>
        <w:br/>
        <w:t xml:space="preserve">  Internal:  agent:{role}:{hex8}</w:t>
        <w:br/>
        <w:t xml:space="preserve">  Full ID:   {launch_id}  (UUID4, primary key)</w:t>
        <w:br/>
        <w:br/>
        <w:t xml:space="preserve">  Role mapping:</w:t>
        <w:br/>
        <w:t xml:space="preserve">    explorer    -&gt; deepseek/deepseek-v4-flash</w:t>
        <w:br/>
        <w:t xml:space="preserve">    architect   -&gt; zai/glm-5.1</w:t>
        <w:br/>
        <w:t xml:space="preserve">    implementer -&gt; zai/glm-5-turbo</w:t>
        <w:br/>
        <w:t xml:space="preserve">    verifier    -&gt; zai/glm-5-turbo</w:t>
        <w:br/>
        <w:t xml:space="preserve">    analyst     -&gt; zai/glm-5-turbo</w:t>
        <w:br/>
        <w:br/>
        <w:t xml:space="preserve">  Properties:</w:t>
        <w:br/>
        <w:t xml:space="preserve">    - Deterministic for display (role:hex8)</w:t>
        <w:br/>
        <w:t xml:space="preserve">    - Unique via UUID4 launch_id</w:t>
        <w:br/>
        <w:t xml:space="preserve">    - Human-readable role prefix</w:t>
        <w:br/>
        <w:t xml:space="preserve">    - 8-char hex suffix from launch_id (first 8 chars)</w:t>
      </w:r>
    </w:p>
    <w:p>
      <w:pPr>
        <w:pStyle w:val="Heading2"/>
      </w:pPr>
      <w:r>
        <w:t>7.3 Propuesta de Tracking de Runs</w:t>
      </w:r>
    </w:p>
    <w:p>
      <w:r>
        <w:t>Extender AgentLaunch con parent-child: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AgentLaunch Extensions:</w:t>
        <w:br/>
        <w:t xml:space="preserve">  + parent_launch_id:  Optional[str]  -- quien spawneo este agente</w:t>
        <w:br/>
        <w:t xml:space="preserve">  + display_name:      str            -- "explorer:01" legible</w:t>
        <w:br/>
        <w:t xml:space="preserve">  + role:              str            -- explorer|architect|implementer|...</w:t>
        <w:br/>
        <w:t xml:space="preserve">  + model:             str            -- modelo LLM asignado</w:t>
        <w:br/>
        <w:t xml:space="preserve">  + output_artifact:   Optional[str]  -- path al archivo de salida</w:t>
        <w:br/>
        <w:t xml:space="preserve">  + started_at:        Optional[int]  -- ms epoch</w:t>
        <w:br/>
        <w:t xml:space="preserve">  + completed_at:      Optional[int]  -- ms epoch</w:t>
        <w:br/>
        <w:t xml:space="preserve">  + token_usage:       Optional[dict] -- {input, output, cache, cost}</w:t>
        <w:br/>
        <w:br/>
        <w:t xml:space="preserve">  Query patterns:</w:t>
        <w:br/>
        <w:t xml:space="preserve">    - Arbol de delegacion: WHERE parent_launch_id = X</w:t>
        <w:br/>
        <w:t xml:space="preserve">    - Runs activos: WHERE status IN (RESERVED, SPAWNING, ACTIVE)</w:t>
        <w:br/>
        <w:t xml:space="preserve">    - Historial por rol: WHERE role = 'explorer'</w:t>
        <w:br/>
        <w:t xml:space="preserve">    - Costo acumulado: SUM(token_usage.cost) GROUP BY role</w:t>
      </w:r>
    </w:p>
    <w:p>
      <w:pPr>
        <w:pStyle w:val="Heading2"/>
      </w:pPr>
      <w:r>
        <w:t>7.4 Schema SQLite Propuesto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-- agent_runs: extends existing AgentLaunch table</w:t>
        <w:br/>
        <w:t>CREATE TABLE agent_runs (</w:t>
        <w:br/>
        <w:t xml:space="preserve">    launch_id       TEXT PRIMARY KEY,         -- UUID4</w:t>
        <w:br/>
        <w:t xml:space="preserve">    canonical_key   TEXT NOT NULL,            -- dedup</w:t>
        <w:br/>
        <w:t xml:space="preserve">    display_name    TEXT NOT NULL,            -- "explorer:01"</w:t>
        <w:br/>
        <w:t xml:space="preserve">    role            TEXT NOT NULL,            -- explorer|architect|...</w:t>
        <w:br/>
        <w:t xml:space="preserve">    model           TEXT,                     -- assigned LLM model</w:t>
        <w:br/>
        <w:t xml:space="preserve">    surface         TEXT NOT NULL,            -- polling|workflow|api</w:t>
        <w:br/>
        <w:t xml:space="preserve">    owner_type      TEXT NOT NULL,            -- task|run|session</w:t>
        <w:br/>
        <w:t xml:space="preserve">    owner_id        TEXT NOT NULL,</w:t>
        <w:br/>
        <w:t xml:space="preserve">    parent_launch_id TEXT,                    -- hierarchy</w:t>
        <w:br/>
        <w:t xml:space="preserve">    status          TEXT NOT NULL DEFAULT 'RESERVED',</w:t>
        <w:br/>
        <w:t xml:space="preserve">    backend         TEXT,                     -- tmux|subprocess</w:t>
        <w:br/>
        <w:t xml:space="preserve">    tmux_session    TEXT,</w:t>
        <w:br/>
        <w:t xml:space="preserve">    tmux_pane_id    TEXT,</w:t>
        <w:br/>
        <w:t xml:space="preserve">    prompt_path     TEXT,                     -- @/tmp/fork-prompt-...</w:t>
        <w:br/>
        <w:t xml:space="preserve">    output_artifact TEXT,                     -- @/tmp/fork-ROLE-ID.md</w:t>
        <w:br/>
        <w:t xml:space="preserve">    prompt_digest   TEXT,</w:t>
        <w:br/>
        <w:t xml:space="preserve">    request_fingerprint TEXT,</w:t>
        <w:br/>
        <w:t xml:space="preserve">    token_input     INTEGER DEFAULT 0,</w:t>
        <w:br/>
        <w:t xml:space="preserve">    token_output    INTEGER DEFAULT 0,</w:t>
        <w:br/>
        <w:t xml:space="preserve">    token_cache     INTEGER DEFAULT 0,</w:t>
        <w:br/>
        <w:t xml:space="preserve">    estimated_cost  REAL DEFAULT 0.0,</w:t>
        <w:br/>
        <w:t xml:space="preserve">    created_at      INTEGER NOT NULL,         -- ms epoch</w:t>
        <w:br/>
        <w:t xml:space="preserve">    started_at      INTEGER,</w:t>
        <w:br/>
        <w:t xml:space="preserve">    completed_at    INTEGER,</w:t>
        <w:br/>
        <w:t xml:space="preserve">    ended_at        INTEGER,</w:t>
        <w:br/>
        <w:t xml:space="preserve">    lease_expires_at INTEGER,</w:t>
        <w:br/>
        <w:t xml:space="preserve">    last_error      TEXT,</w:t>
        <w:br/>
        <w:t xml:space="preserve">    quarantine_reason TEXT</w:t>
        <w:br/>
        <w:t>);</w:t>
        <w:br/>
        <w:br/>
        <w:t>CREATE INDEX idx_runs_parent ON agent_runs(parent_launch_id);</w:t>
        <w:br/>
        <w:t>CREATE INDEX idx_runs_status ON agent_runs(status);</w:t>
        <w:br/>
        <w:t>CREATE INDEX idx_runs_role   ON agent_runs(role);</w:t>
        <w:br/>
        <w:t>CREATE INDEX idx_runs_surface ON agent_runs(surface);</w:t>
        <w:br/>
        <w:t>CREATE INDEX idx_runs_canonical ON agent_runs(canonical_key);</w:t>
        <w:br/>
        <w:t>CREATE UNIQUE INDEX idx_runs_display ON agent_runs(display_name);</w:t>
      </w:r>
    </w:p>
    <w:p>
      <w:pPr>
        <w:pStyle w:val="Heading2"/>
      </w:pPr>
      <w:r>
        <w:t>7.5 Lo que NO Implementar</w:t>
      </w:r>
    </w:p>
    <w:p>
      <w:pPr>
        <w:spacing w:before="160" w:after="160"/>
        <w:ind w:left="283"/>
        <w:shd w:fill="FFF8E1" w:val="clear"/>
      </w:pPr>
      <w:r>
        <w:rPr>
          <w:b/>
          <w:color w:val="8B6E00"/>
          <w:sz w:val="19"/>
        </w:rPr>
        <w:t xml:space="preserve">  EXCLUSIONES: </w:t>
      </w:r>
      <w:r>
        <w:rPr>
          <w:color w:val="5D4E00"/>
          <w:sz w:val="19"/>
        </w:rPr>
        <w:t>Los siguientes componentes se excluyen explicitamente por ser over-engineering para el caso de uso de tmux_fork:</w:t>
      </w:r>
    </w:p>
    <w:p>
      <w:pPr>
        <w:pStyle w:val="ListBullet"/>
        <w:ind w:left="850"/>
      </w:pPr>
      <w:r>
        <w:rPr>
          <w:b/>
          <w:sz w:val="20"/>
        </w:rPr>
        <w:t xml:space="preserve">Ed25519 device identity: </w:t>
      </w:r>
      <w:r>
        <w:t>No hay trust boundary entre agentes locales.</w:t>
      </w:r>
    </w:p>
    <w:p>
      <w:pPr>
        <w:pStyle w:val="ListBullet"/>
        <w:ind w:left="850"/>
      </w:pPr>
      <w:r>
        <w:rPr>
          <w:b/>
          <w:sz w:val="20"/>
        </w:rPr>
        <w:t xml:space="preserve">PostgreSQL: </w:t>
      </w:r>
      <w:r>
        <w:t>SQLite es suficiente y apropiado para CLI local.</w:t>
      </w:r>
    </w:p>
    <w:p>
      <w:pPr>
        <w:pStyle w:val="ListBullet"/>
        <w:ind w:left="850"/>
      </w:pPr>
      <w:r>
        <w:rPr>
          <w:b/>
          <w:sz w:val="20"/>
        </w:rPr>
        <w:t xml:space="preserve">3-tier auth: </w:t>
      </w:r>
      <w:r>
        <w:t>Solo local trust. JWT solo si se integra con Paperclip.</w:t>
      </w:r>
    </w:p>
    <w:p>
      <w:pPr>
        <w:pStyle w:val="ListBullet"/>
        <w:ind w:left="850"/>
      </w:pPr>
      <w:r>
        <w:rPr>
          <w:b/>
          <w:sz w:val="20"/>
        </w:rPr>
        <w:t xml:space="preserve">6-component adapter subsystem: </w:t>
      </w:r>
      <w:r>
        <w:t>Simplificar a invoke(resultado) directo.</w:t>
      </w:r>
    </w:p>
    <w:p>
      <w:pPr>
        <w:pStyle w:val="ListBullet"/>
        <w:ind w:left="850"/>
      </w:pPr>
      <w:r>
        <w:rPr>
          <w:b/>
          <w:sz w:val="20"/>
        </w:rPr>
        <w:t xml:space="preserve">WebSocket/SSE push: </w:t>
      </w:r>
      <w:r>
        <w:t>tmux-live ya maneja observabilidad.</w:t>
      </w:r>
    </w:p>
    <w:p>
      <w:pPr>
        <w:pStyle w:val="ListBullet"/>
        <w:ind w:left="850"/>
      </w:pPr>
      <w:r>
        <w:rPr>
          <w:b/>
          <w:sz w:val="20"/>
        </w:rPr>
        <w:t xml:space="preserve">Drizzle ORM: </w:t>
      </w:r>
      <w:r>
        <w:t>Raw SQL es mas simple y sin coupling.</w:t>
      </w:r>
    </w:p>
    <w:p>
      <w:pPr>
        <w:pStyle w:val="ListBullet"/>
        <w:ind w:left="850"/>
      </w:pPr>
      <w:r>
        <w:rPr>
          <w:b/>
          <w:sz w:val="20"/>
        </w:rPr>
        <w:t xml:space="preserve">Log storage pluggable: </w:t>
      </w:r>
      <w:r>
        <w:t>Archivos en /tmp son suficientes.</w:t>
      </w:r>
    </w:p>
    <w:p>
      <w:r>
        <w:br w:type="page"/>
      </w:r>
    </w:p>
    <w:p>
      <w:pPr>
        <w:pStyle w:val="Heading1"/>
      </w:pPr>
      <w:r>
        <w:t>8. Plan de Implementacion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Dependencias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Esfuerzo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Agent identity format</w:t>
              <w:br/>
              <w:t>(agent:{role}:{hex8})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Ninguna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1-2h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Fundacional</w:t>
            </w:r>
          </w:p>
        </w:tc>
      </w:tr>
      <w:tr>
        <w:tc>
          <w:tcPr>
            <w:tcW w:type="dxa" w:w="850"/>
            <w:shd w:fill="F0F0F5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parent_launch_id en</w:t>
              <w:br/>
              <w:t>AgentLaunch</w:t>
            </w:r>
          </w:p>
        </w:tc>
        <w:tc>
          <w:tcPr>
            <w:tcW w:type="dxa" w:w="1701"/>
            <w:shd w:fill="F0F0F5" w:val="clear"/>
          </w:tcPr>
          <w:p>
            <w:r/>
            <w:r>
              <w:rPr>
                <w:sz w:val="18"/>
              </w:rPr>
              <w:t>Fase 1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2-3h</w:t>
            </w:r>
          </w:p>
        </w:tc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Arbol de delegacion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SQLite schema para</w:t>
              <w:br/>
              <w:t>agent_runs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Fase 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3-4h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Persistencia</w:t>
            </w:r>
          </w:p>
        </w:tc>
      </w:tr>
      <w:tr>
        <w:tc>
          <w:tcPr>
            <w:tcW w:type="dxa" w:w="850"/>
            <w:shd w:fill="F0F0F5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Delegation tree query</w:t>
              <w:br/>
              <w:t>API (parent-child)</w:t>
            </w:r>
          </w:p>
        </w:tc>
        <w:tc>
          <w:tcPr>
            <w:tcW w:type="dxa" w:w="1701"/>
            <w:shd w:fill="F0F0F5" w:val="clear"/>
          </w:tcPr>
          <w:p>
            <w:r/>
            <w:r>
              <w:rPr>
                <w:sz w:val="18"/>
              </w:rPr>
              <w:t>Fase 3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2-3h</w:t>
            </w:r>
          </w:p>
        </w:tc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Post-mortem debugging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Token/cost tracking</w:t>
              <w:br/>
              <w:t>por run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Fase 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2-3h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Budget control</w:t>
            </w:r>
          </w:p>
        </w:tc>
      </w:tr>
      <w:tr>
        <w:tc>
          <w:tcPr>
            <w:tcW w:type="dxa" w:w="850"/>
            <w:shd w:fill="F0F0F5" w:val="clear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runtimeStatePatch</w:t>
              <w:br/>
              <w:t>(session resume)</w:t>
            </w:r>
          </w:p>
        </w:tc>
        <w:tc>
          <w:tcPr>
            <w:tcW w:type="dxa" w:w="1701"/>
            <w:shd w:fill="F0F0F5" w:val="clear"/>
          </w:tcPr>
          <w:p>
            <w:r/>
            <w:r>
              <w:rPr>
                <w:sz w:val="18"/>
              </w:rPr>
              <w:t>Fase 5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4-6h</w:t>
            </w:r>
          </w:p>
        </w:tc>
        <w:tc>
          <w:tcPr>
            <w:tcW w:type="dxa" w:w="1984"/>
            <w:shd w:fill="F0F0F5" w:val="clear"/>
          </w:tcPr>
          <w:p>
            <w:r/>
            <w:r>
              <w:rPr>
                <w:sz w:val="18"/>
              </w:rPr>
              <w:t>Reanudabilidad</w:t>
            </w:r>
          </w:p>
        </w:tc>
      </w:tr>
    </w:tbl>
    <w:p>
      <w:r>
        <w:br w:type="page"/>
      </w:r>
    </w:p>
    <w:p>
      <w:pPr>
        <w:pStyle w:val="Heading1"/>
      </w:pPr>
      <w:r>
        <w:t>9. Riesgos y Mitigaciones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Probabilidad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3969"/>
            <w:shd w:fill="1A1A2E" w:val="clear"/>
          </w:tcPr>
          <w:p>
            <w:pPr>
              <w:jc w:val="center"/>
              <w:shd w:fill="1A1A2E" w:val="clear"/>
            </w:pPr>
            <w:r/>
            <w:r>
              <w:rPr>
                <w:b/>
                <w:color w:val="FFFFFF"/>
                <w:sz w:val="19"/>
              </w:rPr>
              <w:t>Mitigacion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Migracion de AgentLaunch</w:t>
              <w:br/>
              <w:t>rompe backward compat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Nueva tabla agent_runs con migration.</w:t>
              <w:br/>
              <w:t>AgentLaunch existente sin cambios.</w:t>
              <w:br/>
              <w:t>Dual-write durante transicion.</w:t>
            </w:r>
          </w:p>
        </w:tc>
      </w:tr>
      <w:tr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Display name colision</w:t>
              <w:br/>
              <w:t>(role + hex8 duplicado)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Baja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Bajo</w:t>
            </w:r>
          </w:p>
        </w:tc>
        <w:tc>
          <w:tcPr>
            <w:tcW w:type="dxa" w:w="3969"/>
            <w:shd w:fill="F0F0F5" w:val="clear"/>
          </w:tcPr>
          <w:p>
            <w:r/>
            <w:r>
              <w:rPr>
                <w:sz w:val="18"/>
              </w:rPr>
              <w:t>hex8 son primeros 8 chars de UUID4.</w:t>
              <w:br/>
              <w:t>Colision: 1 en 4 billion.</w:t>
              <w:br/>
              <w:t>Unique index como safety net.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SQLite write contention</w:t>
              <w:br/>
              <w:t>bajo alta concurrencia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Adoptar patron Hermes: WAL mode +</w:t>
              <w:br/>
              <w:t>jitter retry (20-150ms, 15 att).</w:t>
              <w:br/>
              <w:t>PASSIVE checkpoint cada 50 writes.</w:t>
            </w:r>
          </w:p>
        </w:tc>
      </w:tr>
      <w:tr>
        <w:tc>
          <w:tcPr>
            <w:tcW w:type="dxa" w:w="2268"/>
            <w:shd w:fill="F0F0F5" w:val="clear"/>
          </w:tcPr>
          <w:p>
            <w:r/>
            <w:r>
              <w:rPr>
                <w:sz w:val="18"/>
              </w:rPr>
              <w:t>Scope creep hacia</w:t>
              <w:br/>
              <w:t>plataforma completa</w:t>
            </w:r>
          </w:p>
        </w:tc>
        <w:tc>
          <w:tcPr>
            <w:tcW w:type="dxa" w:w="1417"/>
            <w:shd w:fill="F0F0F5" w:val="clear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134"/>
            <w:shd w:fill="F0F0F5" w:val="clear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969"/>
            <w:shd w:fill="F0F0F5" w:val="clear"/>
          </w:tcPr>
          <w:p>
            <w:r/>
            <w:r>
              <w:rPr>
                <w:sz w:val="18"/>
              </w:rPr>
              <w:t>Principio de exclusion explicita.</w:t>
              <w:br/>
              <w:t>No implementar auth tiers, Ed25519,</w:t>
              <w:br/>
              <w:t>o adapter protocol completo.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TaskExecute roto</w:t>
              <w:br/>
              <w:t>bloquea delegacion nativa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Critico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Workaround: bash background +</w:t>
              <w:br/>
              <w:t>pi --mode json. Monitorear fix</w:t>
              <w:br/>
              <w:t>en @tintinweb/pi-subagents.</w:t>
            </w:r>
          </w:p>
        </w:tc>
      </w:tr>
    </w:tbl>
    <w:p>
      <w:r>
        <w:br w:type="page"/>
      </w:r>
    </w:p>
    <w:p>
      <w:pPr>
        <w:pStyle w:val="Heading1"/>
      </w:pPr>
      <w:r>
        <w:t>10. Conclusiones</w:t>
      </w:r>
    </w:p>
    <w:p>
      <w:r>
        <w:t>El analisis de Hermes y OpenClaw/Paperclip revela dos enfoques complementarios al problema de identidad de agentes. Hermes demuestra que un modelo de sesion bien implementado (con lineage, compression, y title inheritance) puede funcionar robustamente con SQLite y un schema minimalista. OpenClaw demuestra que la jerarquia agent-run-task con session keys aisladas es la estructura correcta para orquestacion multi-agente.</w:t>
      </w:r>
    </w:p>
    <w:p>
      <w:r>
        <w:t>Para tmux_fork, la respuesta no es adoptar uno u otro completamente, sino tomar selectivamente lo mejor de cada uno:</w:t>
      </w:r>
    </w:p>
    <w:p>
      <w:pPr>
        <w:pStyle w:val="ListBullet"/>
        <w:ind w:left="850"/>
      </w:pPr>
      <w:r>
        <w:rPr>
          <w:b/>
          <w:sz w:val="20"/>
        </w:rPr>
        <w:t xml:space="preserve">De Hermes: </w:t>
      </w:r>
      <w:r>
        <w:t>Session lineage, title management, SQLite WAL con jitter retry, token tracking granular.</w:t>
      </w:r>
    </w:p>
    <w:p>
      <w:pPr>
        <w:pStyle w:val="ListBullet"/>
        <w:ind w:left="850"/>
      </w:pPr>
      <w:r>
        <w:rPr>
          <w:b/>
          <w:sz w:val="20"/>
        </w:rPr>
        <w:t xml:space="preserve">De OpenClaw: </w:t>
      </w:r>
      <w:r>
        <w:t>Hierarchical session keys, runtimeStatePatch, agent-run-task structure, unique index por tarea.</w:t>
      </w:r>
    </w:p>
    <w:p>
      <w:pPr>
        <w:pStyle w:val="ListBullet"/>
        <w:ind w:left="850"/>
      </w:pPr>
      <w:r>
        <w:rPr>
          <w:b/>
          <w:sz w:val="20"/>
        </w:rPr>
        <w:t xml:space="preserve">De tmux_fork actual: </w:t>
      </w:r>
      <w:r>
        <w:t>Reutilizar AgentLaunch (8-state FSM, canonical_key dedup, lease expiry) como base.</w:t>
      </w:r>
    </w:p>
    <w:p>
      <w:r>
        <w:t>La implementacion se puede realizar incrementalmente en 6 fases, cada una agregando valor independiente. El principio clave es mantener la simplicidad: SQLite, sin crypto, sin ORM, sin protocolo de adapter completo. El orquestador debe seguir siendo un CLI liviano que corre en developer laptops sin dependencias externas.</w:t>
      </w:r>
    </w:p>
    <w:p>
      <w:r>
        <w:br w:type="page"/>
      </w:r>
    </w:p>
    <w:p>
      <w:pPr>
        <w:pStyle w:val="Heading1"/>
      </w:pPr>
      <w:r>
        <w:t>A. Apéndice: Referencia de Schema</w:t>
      </w:r>
    </w:p>
    <w:p>
      <w:pPr>
        <w:pStyle w:val="Heading2"/>
      </w:pPr>
      <w:r>
        <w:t>A.1 Hermes Schema v8 (SQLite)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-- sessions</w:t>
        <w:br/>
        <w:t>CREATE TABLE sessions (</w:t>
        <w:br/>
        <w:t xml:space="preserve">    id TEXT PRIMARY KEY,</w:t>
        <w:br/>
        <w:t xml:space="preserve">    source TEXT NOT NULL,</w:t>
        <w:br/>
        <w:t xml:space="preserve">    user_id TEXT,</w:t>
        <w:br/>
        <w:t xml:space="preserve">    model TEXT,</w:t>
        <w:br/>
        <w:t xml:space="preserve">    model_config TEXT,</w:t>
        <w:br/>
        <w:t xml:space="preserve">    system_prompt TEXT,</w:t>
        <w:br/>
        <w:t xml:space="preserve">    parent_session_id TEXT REFERENCES sessions(id),</w:t>
        <w:br/>
        <w:t xml:space="preserve">    started_at REAL NOT NULL,</w:t>
        <w:br/>
        <w:t xml:space="preserve">    ended_at REAL,</w:t>
        <w:br/>
        <w:t xml:space="preserve">    end_reason TEXT,</w:t>
        <w:br/>
        <w:t xml:space="preserve">    message_count INTEGER DEFAULT 0,</w:t>
        <w:br/>
        <w:t xml:space="preserve">    tool_call_count INTEGER DEFAULT 0,</w:t>
        <w:br/>
        <w:t xml:space="preserve">    input_tokens INTEGER DEFAULT 0,</w:t>
        <w:br/>
        <w:t xml:space="preserve">    output_tokens INTEGER DEFAULT 0,</w:t>
        <w:br/>
        <w:t xml:space="preserve">    cache_read_tokens INTEGER DEFAULT 0,</w:t>
        <w:br/>
        <w:t xml:space="preserve">    cache_write_tokens INTEGER DEFAULT 0,</w:t>
        <w:br/>
        <w:t xml:space="preserve">    reasoning_tokens INTEGER DEFAULT 0,</w:t>
        <w:br/>
        <w:t xml:space="preserve">    billing_provider TEXT,</w:t>
        <w:br/>
        <w:t xml:space="preserve">    billing_base_url TEXT,</w:t>
        <w:br/>
        <w:t xml:space="preserve">    billing_mode TEXT,</w:t>
        <w:br/>
        <w:t xml:space="preserve">    estimated_cost_usd REAL,</w:t>
        <w:br/>
        <w:t xml:space="preserve">    actual_cost_usd REAL,</w:t>
        <w:br/>
        <w:t xml:space="preserve">    cost_status TEXT,</w:t>
        <w:br/>
        <w:t xml:space="preserve">    cost_source TEXT,</w:t>
        <w:br/>
        <w:t xml:space="preserve">    pricing_version TEXT,</w:t>
        <w:br/>
        <w:t xml:space="preserve">    title TEXT,</w:t>
        <w:br/>
        <w:t xml:space="preserve">    api_call_count INTEGER DEFAULT 0</w:t>
        <w:br/>
        <w:t>);</w:t>
        <w:br/>
        <w:br/>
        <w:t>-- messages</w:t>
        <w:br/>
        <w:t>CREATE TABLE messages (</w:t>
        <w:br/>
        <w:t xml:space="preserve">    id INTEGER PRIMARY KEY AUTOINCREMENT,</w:t>
        <w:br/>
        <w:t xml:space="preserve">    session_id TEXT NOT NULL REFERENCES sessions(id),</w:t>
        <w:br/>
        <w:t xml:space="preserve">    role TEXT NOT NULL,</w:t>
        <w:br/>
        <w:t xml:space="preserve">    content TEXT,</w:t>
        <w:br/>
        <w:t xml:space="preserve">    tool_call_id TEXT,</w:t>
        <w:br/>
        <w:t xml:space="preserve">    tool_calls TEXT,</w:t>
        <w:br/>
        <w:t xml:space="preserve">    tool_name TEXT,</w:t>
        <w:br/>
        <w:t xml:space="preserve">    timestamp REAL NOT NULL,</w:t>
        <w:br/>
        <w:t xml:space="preserve">    token_count INTEGER,</w:t>
        <w:br/>
        <w:t xml:space="preserve">    finish_reason TEXT,</w:t>
        <w:br/>
        <w:t xml:space="preserve">    reasoning TEXT,</w:t>
        <w:br/>
        <w:t xml:space="preserve">    reasoning_content TEXT,</w:t>
        <w:br/>
        <w:t xml:space="preserve">    reasoning_details TEXT,</w:t>
        <w:br/>
        <w:t xml:space="preserve">    codex_reasoning_items TEXT</w:t>
        <w:br/>
        <w:t>);</w:t>
        <w:br/>
        <w:br/>
        <w:t>-- messages_fts (FTS5 virtual table)</w:t>
        <w:br/>
        <w:t>CREATE VIRTUAL TABLE messages_fts USING fts5(</w:t>
        <w:br/>
        <w:t xml:space="preserve">    content, content=messages, content_rowid=id</w:t>
        <w:br/>
        <w:t>);</w:t>
      </w:r>
    </w:p>
    <w:p>
      <w:pPr>
        <w:pStyle w:val="Heading2"/>
      </w:pPr>
      <w:r>
        <w:t>A.2 OpenClaw/Paperclip Schema (PostgreSQL/Drizzle)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-- agent_runtime_state (Drizzle)</w:t>
        <w:br/>
        <w:t>export const agentRuntimeState = pgTable("agent_runtime_state", {</w:t>
        <w:br/>
        <w:t xml:space="preserve">    agentId:       uuid("agent_id").primaryKey(),</w:t>
        <w:br/>
        <w:t xml:space="preserve">    companyId:     uuid("company_id").notNull(),</w:t>
        <w:br/>
        <w:t xml:space="preserve">    adapterType:   text("adapter_type").notNull(),</w:t>
        <w:br/>
        <w:t xml:space="preserve">    sessionId:     text("session_id"),</w:t>
        <w:br/>
        <w:t xml:space="preserve">    stateJson:     jsonb("state_json").$type&lt;Record&lt;string, unknown&gt;&gt;()</w:t>
        <w:br/>
        <w:t xml:space="preserve">                      .notNull().default({}),</w:t>
        <w:br/>
        <w:t xml:space="preserve">    lastRunId:     uuid("last_run_id"),</w:t>
        <w:br/>
        <w:t xml:space="preserve">    lastRunStatus: text("last_run_status"),</w:t>
        <w:br/>
        <w:t xml:space="preserve">    totalInputTokens:  bigint("total_input_tokens").default(0),</w:t>
        <w:br/>
        <w:t xml:space="preserve">    totalOutputTokens: bigint("total_output_tokens").default(0),</w:t>
        <w:br/>
        <w:t xml:space="preserve">    totalCachedInputTokens: bigint("total_cached_input_tokens").default(0),</w:t>
        <w:br/>
        <w:t xml:space="preserve">    totalCostCents:    bigint("total_cost_cents").default(0),</w:t>
        <w:br/>
        <w:t xml:space="preserve">    lastError:     text("last_error"),</w:t>
        <w:br/>
        <w:t xml:space="preserve">    createdAt:     timestamp("created_at").defaultNow(),</w:t>
        <w:br/>
        <w:t xml:space="preserve">    updatedAt:     timestamp("updated_at").defaultNow(),</w:t>
        <w:br/>
        <w:t>});</w:t>
        <w:br/>
        <w:br/>
        <w:t>-- agent_task_sessions (Drizzle)</w:t>
        <w:br/>
        <w:t>export const agentTaskSessions = pgTable("agent_task_sessions", {</w:t>
        <w:br/>
        <w:t xml:space="preserve">    id:                 uuid("id").primaryKey().defaultRandom(),</w:t>
        <w:br/>
        <w:t xml:space="preserve">    companyId:          uuid("company_id").notNull(),</w:t>
        <w:br/>
        <w:t xml:space="preserve">    agentId:            uuid("agent_id").notNull(),</w:t>
        <w:br/>
        <w:t xml:space="preserve">    adapterType:        text("adapter_type").notNull(),</w:t>
        <w:br/>
        <w:t xml:space="preserve">    taskKey:            text("task_key").notNull(),</w:t>
        <w:br/>
        <w:t xml:space="preserve">    sessionParamsJson:  jsonb("session_params_json"),</w:t>
        <w:br/>
        <w:t xml:space="preserve">    sessionDisplayId:   text("session_display_id"),</w:t>
        <w:br/>
        <w:t xml:space="preserve">    lastRunId:          uuid("last_run_id"),</w:t>
        <w:br/>
        <w:t xml:space="preserve">    lastError:          text("last_error"),</w:t>
        <w:br/>
        <w:t xml:space="preserve">    createdAt:          timestamp("created_at").defaultNow(),</w:t>
        <w:br/>
        <w:t xml:space="preserve">    updatedAt:          timestamp("updated_at").defaultNow(),</w:t>
        <w:br/>
        <w:t>}, (table) =&gt; ({</w:t>
        <w:br/>
        <w:t xml:space="preserve">    // UNIQUE (company_id, agent_id, adapter_type, task_key)</w:t>
        <w:br/>
        <w:t xml:space="preserve">    companyAgentTaskUniqueIdx: uniqueIndex(...)</w:t>
        <w:br/>
        <w:t>}));</w:t>
      </w:r>
    </w:p>
    <w:p>
      <w:pPr>
        <w:pStyle w:val="Heading2"/>
      </w:pPr>
      <w:r>
        <w:t>A.3 tmux_fork Schema Propuesto (SQLite)</w:t>
      </w:r>
    </w:p>
    <w:p>
      <w:pPr>
        <w:spacing w:before="120" w:after="120"/>
        <w:ind w:left="283"/>
        <w:shd w:fill="F5F5F5" w:val="clear"/>
      </w:pPr>
      <w:r>
        <w:rPr>
          <w:rFonts w:ascii="SF Mono" w:hAnsi="SF Mono"/>
          <w:color w:val="2D2D2D"/>
          <w:sz w:val="17"/>
        </w:rPr>
        <w:t>-- agent_runs (propuesta)</w:t>
        <w:br/>
        <w:t>CREATE TABLE agent_runs (</w:t>
        <w:br/>
        <w:t xml:space="preserve">    launch_id           TEXT PRIMARY KEY,</w:t>
        <w:br/>
        <w:t xml:space="preserve">    canonical_key       TEXT NOT NULL,</w:t>
        <w:br/>
        <w:t xml:space="preserve">    display_name        TEXT NOT NULL,</w:t>
        <w:br/>
        <w:t xml:space="preserve">    role                TEXT NOT NULL,</w:t>
        <w:br/>
        <w:t xml:space="preserve">    model               TEXT,</w:t>
        <w:br/>
        <w:t xml:space="preserve">    surface             TEXT NOT NULL,</w:t>
        <w:br/>
        <w:t xml:space="preserve">    owner_type          TEXT NOT NULL,</w:t>
        <w:br/>
        <w:t xml:space="preserve">    owner_id            TEXT NOT NULL,</w:t>
        <w:br/>
        <w:t xml:space="preserve">    parent_launch_id    TEXT REFERENCES agent_runs(launch_id),</w:t>
        <w:br/>
        <w:t xml:space="preserve">    status              TEXT NOT NULL DEFAULT 'RESERVED',</w:t>
        <w:br/>
        <w:t xml:space="preserve">    backend             TEXT,</w:t>
        <w:br/>
        <w:t xml:space="preserve">    tmux_session        TEXT,</w:t>
        <w:br/>
        <w:t xml:space="preserve">    tmux_pane_id        TEXT,</w:t>
        <w:br/>
        <w:t xml:space="preserve">    prompt_path         TEXT,</w:t>
        <w:br/>
        <w:t xml:space="preserve">    output_artifact     TEXT,</w:t>
        <w:br/>
        <w:t xml:space="preserve">    prompt_digest       TEXT,</w:t>
        <w:br/>
        <w:t xml:space="preserve">    request_fingerprint TEXT,</w:t>
        <w:br/>
        <w:t xml:space="preserve">    token_input         INTEGER DEFAULT 0,</w:t>
        <w:br/>
        <w:t xml:space="preserve">    token_output        INTEGER DEFAULT 0,</w:t>
        <w:br/>
        <w:t xml:space="preserve">    token_cache         INTEGER DEFAULT 0,</w:t>
        <w:br/>
        <w:t xml:space="preserve">    estimated_cost      REAL DEFAULT 0.0,</w:t>
        <w:br/>
        <w:t xml:space="preserve">    created_at          INTEGER NOT NULL,</w:t>
        <w:br/>
        <w:t xml:space="preserve">    started_at          INTEGER,</w:t>
        <w:br/>
        <w:t xml:space="preserve">    completed_at        INTEGER,</w:t>
        <w:br/>
        <w:t xml:space="preserve">    ended_at            INTEGER,</w:t>
        <w:br/>
        <w:t xml:space="preserve">    lease_expires_at    INTEGER,</w:t>
        <w:br/>
        <w:t xml:space="preserve">    last_error          TEXT,</w:t>
        <w:br/>
        <w:t xml:space="preserve">    quarantine_reason   TEXT</w:t>
        <w:br/>
        <w:t>);</w:t>
        <w:br/>
        <w:br/>
        <w:t>CREATE INDEX idx_runs_parent    ON agent_runs(parent_launch_id);</w:t>
        <w:br/>
        <w:t>CREATE INDEX idx_runs_status    ON agent_runs(status);</w:t>
        <w:br/>
        <w:t>CREATE INDEX idx_runs_role      ON agent_runs(role);</w:t>
        <w:br/>
        <w:t>CREATE INDEX idx_runs_canonical ON agent_runs(canonical_key);</w:t>
        <w:br/>
        <w:t>CREATE UNIQUE INDEX idx_runs_display ON agent_runs(display_name);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Helvetica Neue" w:hAnsi="Helvetica Neu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